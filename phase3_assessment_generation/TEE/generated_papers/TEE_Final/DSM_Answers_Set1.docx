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26"/>
        </w:rPr>
        <w:t>SVKM's NMIMS — STME Indore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sz w:val="24"/>
        </w:rPr>
        <w:t>DSM (702MH0C025) — ANSWER BOOKLET — SET 1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0"/>
        </w:rPr>
        <w:t>Term End Examination — March 2026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Definitions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(i) DOF: In 2D, a rigid body has 3 DOF (x, y, θ); in 3D, it has 6 DOF (x, y, z + three rotational angles). DOF = total coordinates − number of constraints.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(ii) Rolling without slipping: v_cm = ωR. The contact point has zero velocity relative to the surface. Example: car wheel on road.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(iii) Instantaneous Center of Rotation (ICR): A point on or off the body about which all points appear to rotate at that instant. Example: contact point of a rolling wheel.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Projectile Motion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v_x0 = 12 m/s, v_y0 = 16 m/s, g = 9.81 m/s²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h_max = v_y0²/(2g) = 256 / 19.62 = 13.05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t_peak = v_y0/g = 16/9.81 = 1.631 s; Total T = 2 × 1.631 = 3.262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Range R = v_x0 × T = 12 × 3.262 = 39.14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 = 1 s: v_x = 12 m/s, v_y = 16 − 9.81(1) = 6.19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Speed = √(12² + 6.19²) = √(144 + 38.32) = √182.32 = 13.50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Atwood Machine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5 kg, m₂ = 3 kg, g = 9.81 m/s²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(m₁ − m₂)g / (m₁ + m₂) = (2)(9.81)/8 = 2.453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2m₁m₂g / (m₁ + m₂) = 2(5)(3)(9.81)/8 = 36.79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v(1.5 s) = a × t = 2.453 × 1.5 = 3.68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m₂g = 29.43 N &lt; T = 36.79 N &lt; m₁g = 49.05 N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Work-Energy on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θ = 35°, μ_k = 0.25, s = 4 m, v₀ = 0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cos 35° = 3(9.81)(0.8192) = 24.11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W_gravity = mgs sin 35° = 3(9.81)(4)(0.5736) = 67.51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W_friction = −μ_k N s = −0.25(24.11)(4) = −24.11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W_net = 67.51 − 24.11 = 43.40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½mv² = W_net → v = √(2 × 43.40 / 3) = √28.93 = 5.38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Particle Kinetics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Frictionless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θ = 30°, v₀ = 10 m/s up, frictionless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−g sin 30° = −9.81 × 0.5 = −4.905 m/s² (decelerating)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= v₀² / (2 × 4.905) = 100 / 9.81 = 10.19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v₀ / 4.905 = 10 / 4.905 = 2.039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Block and Tackle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4 pulleys, η = 0.95 each, m_load = 200 kg, h = 2 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MA_ideal = 4; η_total = 0.95⁴ = 0.8145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F_ideal = 200(9.81)/4 = 490.5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F_actual = F_ideal / η_total = 490.5 / 0.8145 = 602.2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W_in = F_actual × (4 × 2) = 602.2 × 8 = 4817.6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W_out = mgh = 200(9.81)(2) = 3924.0 J; Heat = 4817.6 − 3924.0 = 893.6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Vertical Circular Loop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2 m, m = 1 kg, v_bottom = 12 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v_top_min = √(gR) = √(9.81 × 2) = 4.43 m/s (when N_top = 0)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v_bottom_min = √(5gR) = √(5 × 9.81 × 2) = √98.1 = 9.90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Energy conservation: ½mv²_bottom = ½mv²_top + 2mgR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v²_top = 144 − 4(9.81) = 144 − 39.24 = 104.76; v_top = 10.24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N_bottom = mv²/R + mg = 1(144)/2 + 9.81 = 72 + 9.81 = 81.81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N_top = mv²_top/R − mg = 1(104.76)/2 − 9.81 = 52.38 − 9.81 = 42.57 N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Movable Pulley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m_load = 50 kg, F = 300 N applied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constant velocity: F = W/2 = 50(9.81)/2 = 245.25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F = 300 N: Net force = 2F − mg = 600 − 490.5 = 109.5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109.5 / 50 = 2.19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Rigid Body &amp; Vibrations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Rolling Race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rolling objects: a = g sin θ / (1 + β), where β = I/(mR²)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Sphere: β = 2/5 → a = 9.81 sin 30° / 1.4 = 4.905 / 1.4 = 3.504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Disk: β = 1/2 → a = 4.905 / 1.5 = 3.270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Cylinder (hollow): β = 1 → a = 4.905 / 2 = 2.453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(t = √(2s/a)): Sphere: 1.689 s, Disk: 1.749 s, Cylinder: 2.019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Velocity (v = √(2as)): Sphere: 5.92 m/s, Disk: 5.72 m/s, Cylinder: 4.95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Winner: Solid sphere (lowest β → highest acceleration)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Physical Pendulum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rod m = 2 kg, L = 1 m, pivot at end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I_O = mL²/3 = 2(1)/3 = 0.667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(pivot to CG) = L/2 = 0.5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√(mgd/I_O) = √(2 × 9.81 × 0.5 / 0.667) = √(14.72) = 3.836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2π/ω_n = 2π/3.836 = 1.638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 pendulum (same L): T_s = 2π√(1/9.81) = 2.006 s → Physical is 18.4% faster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Undamped Spring-Mass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200 N/m, x₀ = 0.1 m, v₀ = 0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√(200/2) = √100 = 10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f_n = ω_n/(2π) = 10/6.283 = 1.592 Hz; T = 1/f_n = 0.628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v_max = ω_n × x₀ = 10 × 0.1 = 1.0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E_total = ½kx₀² = ½(200)(0.01) = 1.0 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Spring-Mass-Damper Classification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500 N/m, c = 20 N·s/m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√(500/2) = √250 = 15.81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2√(km) = 2√(1000) = 63.25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c/c_cr = 20/63.25 = 0.316 → Underdamped (ζ &lt; 1)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ω_n √(1 − ζ²) = 15.81 × √(1 − 0.0999) = 15.81 × 0.9487 = 15.00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Amplitude envelope: e^(−ζω_n t) = e^(−5t); For 10%: t = ln(10)/5 = 0.461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Rotating Frames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Transport Theorem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Statement: (dA/dt)_fixed = (dA/dt)_rotating + Ω × A for any vector A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Velocity relation: v_fixed = v_rel + Ω × r + v_origin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v_rel: velocity measured in rotating frame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× r: velocity due to rotation of the frame itself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v_origin: velocity of the rotating frame's origin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Acceleration in Rotating Frame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a_fixed = a_rel + 2Ω × v_rel + Ω × (Ω × r) + α × r + a_origin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Coriolis: 2Ω × v_rel — deflection of moving objects due to frame rotation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Centripetal: Ω × (Ω × r) — always directed toward the rotation axis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Euler: α × r — present only when angular velocity is changing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Rotating Platform Numerical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Ω = 3.0 k̂ rad/s, r = 1.0 î m, v_rel = (0.5î + 0.8ĵ) m/s, a_rel = (0.2î − 0.1ĵ), α = 0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 = 2Ω × v_rel = 2(3k̂) × (0.5î + 0.8ĵ) = 6(0.5ĵ − 0.8î) = (−4.8î + 3.0ĵ)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Using k̂ × î = ĵ and k̂ × ĵ = −î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 = Ω × (Ω × r) = 3k̂ × (3k̂ × 1.0î) = 3k̂ × 3ĵ = 9(−î) = −9.0î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 = α × r = 0 (since α = 0)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Total: a = (0.2 − 4.8 − 9.0)î + (−0.1 + 3.0)ĵ = (−13.6î + 2.9ĵ)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|a| = √(13.6² + 2.9²) = √(184.96 + 8.41) = √193.37 = 13.91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Coriolis on Earth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latitude λ = 45°N, v = 500 m/s due north, Ω = 7.3 × 10⁻⁵ rad/s, t = 10 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Vertical component: Ω_v = Ω sin λ = 7.3 × 10⁻⁵ × sin 45° = 5.162 × 10⁻⁵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a_Coriolis = 2Ω_v × v = 2(5.162 × 10⁻⁵)(500) = 0.05162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Deflection d = ½ a_C t² = ½(0.05162)(100) = 2.58 m to the east (right)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In Northern hemisphere, Coriolis deflects to the right of the velocity direction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Constitutive Laws &amp; Energy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Euler-Lagrange Derivation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Hamilton's Principle: δ∫(T − V)dt = 0 over t₁ to t₂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Lagrangian: L = T − V, where T = kinetic energy, V = potential energy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Euler-Lagrange: d/dt(∂L/∂q̇) − ∂L/∂q = 0 for each generalized coordinate q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Generalized coordinates: minimum set of independent variables describing configuration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Advantage: constraint forces never appear → works naturally with complex systems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Newton vs Lagrange Comparison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Newton: Force-based, requires FBD, explicitly handles constraint forces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Lagrange: Energy-based, uses scalar T and V, constraints handled automatically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Newton preferred: when forces are needed (e.g., joint reactions)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Lagrange preferred: multi-DOF, complex constraints, no need for reaction forces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 pendulum: Newton gives mg sin θ = mLα; Lagrange gives same via T = ½mL²θ̇², V = −mgL cos θ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Ramp + Rough Surface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4 kg, h = 3 m (frictionless), μ_k = 0.3 (horizontal)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bottom: mgh = ½mv² → v = √(2gh) = √(2 × 9.81 × 3) = √58.86 = 7.67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On horizontal: ½mv² = μ_k mg d → d = v²/(2μ_k g) = 58.86/(2 × 0.3 × 9.81) = 10.0 m</w:t>
      </w:r>
      <w:r>
        <w:rPr>
          <w:rFonts w:ascii="Times New Roman" w:hAnsi="Times New Roman"/>
          <w:b/>
          <w:color w:val="008000"/>
          <w:sz w:val="16"/>
        </w:rPr>
        <w:t xml:space="preserve">  [3]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Impulse and Ball-Bat Problem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0.15 kg, v₁ = 40 m/s (→), v₂ = 60 m/s (←), Δt = 0.002 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Taking initial direction as positive: v₂ = −60 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J = m(v₂ − v₁) = 0.15(−60 − 40) = −15 N·s; |J| = 15 N·s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F_avg = |J|/Δt = 15/0.002 = 7500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KE_before = ½(0.15)(40²) = 120 J; KE_after = ½(0.15)(60²) = 270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NOT conserved — the bat does positive work on the ball (external energy input)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Conveyor Belt Transfer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v₁ = 1.5 m/s, v₂ = 3.0 m/s, μ_s = 0.35, μ_k = 0.25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mg = 2(9.81) = 19.62 N (downward)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Normal N = 19.62 N (upward)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Kinetic friction f_k = μ_k N = 0.25(19.62) = 4.905 N (forward, in belt direction)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FBD shows: block on belt surface; W↓, N↑, f_k→ (direction of belt motion)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package initially slower than belt → belt drags package forward → kinetic friction acts in belt direction ✓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Calculations [6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f_k/m = 4.905/2 = 2.453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to match: t = (v₂ − v₁)/a = 1.5/2.453 = 0.612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distance: s_pkg = v₁t + ½at² = 1.5(0.612) + ½(2.453)(0.612²) = 0.918 + 0.459 = 1.377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Belt distance: s_belt = v₂ × t = 3.0(0.612) = 1.836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Relative sliding = 1.836 − 1.377 = 0.459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Heat = f_k × relative sliding = 4.905 × 0.459 = 2.25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Slider-Crank Mechanism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50 mm, L = 150 mm, n = 3000 RPM, θ = 30°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2π(3000)/60 = 314.16 rad/s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 φ = (r/L) sin θ = (50/150) sin 30° = 0.3333 × 0.5 = 0.1667 → φ = 9.59°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cos φ = 0.9860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Piston position from crank center: x = r cos θ + L cos φ = 50(0.866) + 150(0.986) = 43.30 + 147.90 = 191.20 mm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Angular velocity of connecting rod: φ̇ = rω cos θ/(L cos φ) = 50(314.16)(0.866)/(150 × 0.986) = 13599.1/147.9 = 91.95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Piston velocity: v = −rω sin θ − Lφ̇ sin φ = −50(314.16)(0.5) − 150(91.95)(0.1667) = −7854 − 2299 = −10153 mm/s = −10.15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Negative sign: piston moves toward crank (away from TDC)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Yo-Yo Dynamics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50 g = 0.05 kg, R = 30 mm = 0.03 m, r = 10 mm = 0.01 m (solid disk)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mg = 0.4905 N (downward at center)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String tension T (upward, applied at spool radius r)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Rolling constraint: a = αr (linear and angular acceleration linked)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Derivation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½(0.05)(0.03²) = 2.25 × 10⁻⁵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β = I/(mr²) = R²/(2r²) = 0.0009/(2 × 0.0001) = 4.5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From ΣF = ma: mg − T = ma; From Στ = Iα: Tr = Iα = I(a/r)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Solving: a = g/(1 + β) = 9.81/5.5 = 1.784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Calculations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m(g − a) = 0.05(9.81 − 1.784) = 0.05(8.026) = 0.401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α = a/r = 1.784/0.01 = 178.4 rad/s²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KE_rot/KE_total = β/(1 + β) = 4.5/5.5 = 0.818 = 81.8% rotational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2-DOF Mass-Spring System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1.0 kg, m₂ = 1.5 kg, k₁ = 100, k₂ = 150, k₃ = 100 N/m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Matrices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[M] = [[1.0, 0], [0, 1.5]]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[K] = [[k₁ + k₂, −k₂], [−k₂, k₂ + k₃]] = [[250, −150], [−150, 250]]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Eigenvalue problem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det([K] − ω²[M]) = 0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(250 − ω²)(250 − 1.5ω²) − (−150)²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1.5ω⁴ − 625ω² + 40000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ω² = (625 ± √(625² − 4(1.5)(40000))) / (2 × 1.5) = (625 ± √150625) / 3 = (625 ± 388.1) / 3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ω₁² = 236.9/3 = 78.97 → ω₁ = 8.887 rad/s (f₁ = 1.414 Hz)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ω₂² = 1013.1/3 = 337.7 → ω₂ = 18.38 rad/s (f₂ = 2.925 Hz)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Mode shapes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1 (ω₁): Both masses move in-phase (same direction)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2 (ω₂): Masses move out-of-phase (opposite directions)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