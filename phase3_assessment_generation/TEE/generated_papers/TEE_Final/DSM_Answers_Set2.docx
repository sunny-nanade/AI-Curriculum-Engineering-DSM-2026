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sz w:val="26"/>
        </w:rPr>
        <w:t>SVKM's NMIMS — STME Indore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sz w:val="24"/>
        </w:rPr>
        <w:t>DSM (702MH0C025) — ANSWER BOOKLET — SET 2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0"/>
        </w:rPr>
        <w:t>Term End Examination — March 2026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(a)  —  Constraints &amp; DOF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Holonomic: constraints expressible as f(q₁, q₂, ..., t) = 0. Example: pendulum (L = const)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Non-holonomic: involve velocities, cannot be integrated. Example: rolling disk (v_contact = 0)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DOF = n × f − c, where n = number of bodies, f = freedom per body, c = constraints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Constraints reduce DOF: each independent constraint removes one degree of freedom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(b)  —  Position-Velocity-Acceleration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x(t) = 4t³ − 2t; y(t) = 5t² + 3; at t = 2 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r(2) = (4(8) − 4)î + (5(4) + 3)ĵ = 28î + 23ĵ m; |r| = √(784 + 529) = √1313 = 36.24 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 = (12t² − 2)î + 10t ĵ → v(2) = 46î + 20ĵ m/s; speed = √(2116 + 400) = √2516 = 50.16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24t î + 10 ĵ → a(2) = 48î + 10ĵ m/s²; |a| = √(2304 + 100) = √2404 = 49.03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(c)  —  Block on 40° Incline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θ = 40°, μ_k = 0.3, from rest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 = mg cos 40° = 2(9.81)(0.766) = 15.03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f_k = μ_k N = 0.3(15.03) = 4.51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g(sin 40° − μ_k cos 40°) = 9.81(0.6428 − 0.2298) = 9.81 × 0.4130 = 4.05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(d)  —  Spinning Disk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kg, R = 0.2 m, α = 3.75 rad/s², starts from rest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½mR² = ½(5)(0.04) = 0.1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ω(2) = αt = 3.75 × 2 = 7.5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rim: a_t = αR = 3.75 × 0.2 = 0.75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a_n = ω²R = 56.25 × 0.2 = 11.25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|a_total| = √(0.75² + 11.25²) = √(0.5625 + 126.5625) = √127.125 = 11.27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Q2  —  Constrained Motion &amp; Pulleys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(a)  —  Vertical Loop R = 8 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8 m, m = 2 kg, v_bottom = 22 m/s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v_bottom_min = √(5gR) = √(5 × 9.81 × 8) = √392.4 = 19.81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top: ½mv²_bottom = ½mv²_top + 2mgR → v²_top = 484 − 4(9.81)(8) = 484 − 313.92 = 170.08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N_top = mv²_top/R − mg = 2(170.08)/8 − 2(9.81) = 42.52 − 19.62 = 22.90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(b)  —  6-Pulley System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6 pulleys, η = 0.92 each, m = 2000 kg, h = 3 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MA = 6; η_total = 0.92⁶ = 0.6065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F_ideal = 2000(9.81)/6 = 3270.0 N; F_actual = 3270.0/0.6065 = 5392.4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W_out = 2000(9.81)(3) = 58860 J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W_in = F_actual × (6 × 3) = 5392.4 × 18 = 97063.2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Heat = 97063.2 − 58860.0 = 38203.2 J ≈ 38.2 kJ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(c)  —  Atwood m₁ = 7, m₂ = 5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(7 − 5)(9.81)/(7 + 5) = 2(9.81)/12 = 1.635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2m₁m₂g/(m₁ + m₂) = 2(7)(5)(9.81)/12 = 57.225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v(2 s) = 1.635 × 2 = 3.27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Check: m₂g = 49.05 &lt; T = 57.23 &lt; m₁g = 68.67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(d)  —  CNC 3D Path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P₀ = (10, 20, 5), P₁ = (110, 70, 35) mm, F = 50 mm/s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ΔP = (100, 50, 30); d = √(10000 + 2500 + 900) = √13400 = 115.76 mm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û = (100, 50, 30)/115.76 = (0.864, 0.432, 0.259)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Axis speeds: v_x = 43.20, v_y = 21.60, v_z = 12.96 mm/s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115.76/50 = 2.315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Q3  —  Vibrations &amp; Rolling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(a)  —  Log Decrement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x₁ = 20 mm, x₂ = 15 mm, T_d = 0.35 s, m = 2 kg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δ = ln(x₁/x₂) = ln(20/15) = ln(1.333) = 0.2877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ζ = δ/√(4π² + δ²) = 0.2877/√(39.478 + 0.0828) = 0.2877/6.290 = 0.0457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ω_d = 2π/T_d = 2π/0.35 = 17.952 rad/s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ω_d/√(1 − ζ²) = 17.952/0.9990 = 17.971 rad/s → f_n = 2.860 Hz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 = mω_n² = 2(17.971²) = 2(322.96) = 645.9 N/m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(b)  —  Rolling Wheel Acceleration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0.4 m, v_center = 3.0 m/s, a_center = 1.5 m/s²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v/R = 3.0/0.4 = 7.5 rad/s; α = a/R = 1.5/0.4 = 3.75 rad/s²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Top point: a_tang = αR = 1.5 m/s² (backward); a_cent = ω²R = 22.5 m/s² (toward center)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a_top = a_center + a_tang + a_cent: net = (1.5 − 1.5)î + (−22.5)ĵ → |a_top| = 22.5 m/s² (downward)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Bottom point: a_tang = 1.5 m/s² (forward); a_cent = 22.5 m/s² (upward)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a_bottom = (1.5 + 1.5)î + 22.5ĵ = 3.0î + 22.5ĵ → |a_bottom| = √(9 + 506.25) = 22.70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(c)  —  Spinning Disk with Viscous Friction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kg, R = 0.3 m, τ_applied = 2 N·m, c = 0.5 N·m·s/rad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½mR² = ½(5)(0.09) = 0.225 kg·m²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Time constant τ_d = I/c = 0.225/0.5 = 0.45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Steady-state: Iα = 0 → τ = cω_ss → ω_ss = 2/0.5 = 4.0 rad/s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(d)  —  Gear Train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Stage 1: 15T → 45T; Stage 2: 12T → 60T; Motor: 1500 RPM, 0.5 N·m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GR₁ = 45/15 = 3; GR₂ = 60/12 = 5; Total GR = 15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ω_out = 1500/15 = 100 RPM = 10.47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τ_out = 0.5 × 15 = 7.5 N·m (ideal)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P_in = 0.5 × 2π(1500)/60 = 0.5 × 157.08 = 78.54 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P_out = τ_out × ω_out = 7.5 × 10.47 = 78.54 W → Power conserved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Q4  —  Rigid Body Kinematics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(a)  —  Rigid Body Velocity Formula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 = v_center + ω × r_P/C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v_center: translational velocity of the body's center of mass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× r: rotational contribution — velocity due to angular velocity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 is position vector from center of mass to point P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rolling: v_contact = v_center + ω × (−R ĵ) = v_center − ωR = 0 → v_center = ωR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(b)  —  Rotation Matrices &amp; Gimbal Lock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R_x(α): rotation about x-axis — [[1,0,0],[0,cosα,−sinα],[0,sinα,cosα]]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R_y(β): rotation about y-axis — [[cosβ,0,sinβ],[0,1,0],[−sinβ,0,cosβ]]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R_z(γ): rotation about z-axis — [[cosγ,−sinγ,0],[sinγ,cosγ,0],[0,0,1]]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Gimbal lock: at β = ±90°, the first and third axes align → loss of one DOF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Quaternions: q = (w, x, y, z) with |q| = 1; interpolation is smooth, no singularity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(c)  —  Rolling Wheel Velocities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0.5 m, v_center = 2.0 m/s (right), rolling without slipping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v/R = 2.0/0.5 = 4.0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Top: v = v_center + ωR = 2.0 + 2.0 = 4.0 m/s (rightward)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Bottom (contact): v = v_center − ωR = 2.0 − 2.0 = 0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Right: v = v_center(→) + ωR(↓) = 2.0î − 2.0ĵ; |v| = 2√2 = 2.83 m/s at 45° below horizontal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(d)  —  Rotating Rod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L = 1.0 m, ω = 5 rad/s, α = 2 rad/s², pivot at one end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Free end (r = 1.0): v = ωr = 5 m/s; a_t = αr = 2 m/s²; a_n = ω²r = 25 m/s²; |a| = √(4 + 625) = 25.08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Midpoint (r = 0.5): v = 2.5 m/s; a_t = 1.0; a_n = 12.5; |a| = √(1 + 156.25) = 12.54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 = 0.3: v = 1.5 m/s; a_t = 0.6; a_n = 7.5; |a| = √(0.36 + 56.25) = 7.52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Q5  —  Energy &amp; Momentum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(a)  —  Work-Energy Theorem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W_net = ΔKE = ½mv₂² − ½mv₁²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Conservative force: path-independent work; has potential energy (gravity, spring)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Non-conservative: path-dependent (friction, drag)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Modified: W_conservative + W_non-conservative = ΔKE → ΔKE + ΔPE = W_nc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(b)  —  Impulse-Momentum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Impulse: J = ∫F dt = F_avg × Δt; Momentum: p = mv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Impulse-momentum theorem: J = Δp = mv₂ − mv₁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Coefficient of restitution: e = (v₂B − v₂A)/(v₁A − v₁B) for collision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Conservation: if ΣF_ext = 0, then Σm_i v_i = constant (isolated system)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(c)  —  Car Acceleration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1200 kg, v₁ = 20 m/s, v₂ = 40 m/s, t = 8 s, F_drag = 400 N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(40 − 20)/8 = 2.5 m/s²; F_net = ma = 1200 × 2.5 = 3000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F_engine = F_net + F_drag = 3000 + 400 = 3400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W_engine = F_engine × 0.5(v₁ + v₂) × t = 3400 × 30 × 8 = 816000 J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P_avg = W/t = 816000/8 = 102000 W = 102 kW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P_inst(40 m/s) = F_engine × v = 3400 × 40 = 136000 W = 136 kW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Alternative: P_avg = F_engine × v_avg = 3400 × 30 = 102 kW ✓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(d)  —  Collision [5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m_A = m_B = 2 kg, v_A1 = 6 m/s, v_B1 = 0, e = 0.5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Momentum: 2(6) = 2v_A2 + 2v_B2 → v_A2 + v_B2 = 6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Restitution: e = (v_B2 − v_A2)/(v_A1 − v_B1) → 0.5 = (v_B2 − v_A2)/6 → v_B2 − v_A2 = 3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Solving: v_A2 = 1.5 m/s, v_B2 = 4.5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Impulse: J = m_B(v_B2) = 2(4.5) = 9 N·s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KE_loss = ½(2)(36) − ½(2)(2.25 + 20.25) = 36 − 22.5 = 13.5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Q6  —  FBD + Difficult Numerical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(a)  —  Mobile Manipulator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v_AGV = 0.5 m/s, L = 1.2 m, θ = 30° from vertical, dθ/dt = −0.2 rad/s, m = 2.5 kg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 = 2.5(9.81) = 24.525 N (downward)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Arm reaction force at pivot (internal force balancing)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Centripetal and Coriolis forces in rotating frame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Velocity Calculation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Tip position relative to AGV: x_tip = L sin θ = 1.2 sin 30° = 0.6 m, y_tip = L cos θ = 1.2 cos 30° = 1.039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v_tip_x = v_AGV + L cos θ × dθ/dt = 0.5 + 1.2(0.866)(−0.2) = 0.5 − 0.2078 = 0.292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v_tip_y = −L sin θ × dθ/dt = −1.2(0.5)(−0.2) = +0.12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|v_tip| = √(0.292² + 0.12²) = √(0.0853 + 0.0144) = √0.0997 = 0.316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Vibration Isolator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√(k/m) = √(1000/2.5) = √400 = 20 rad/s → f_n = 3.18 Hz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c_cr = 2√(km) = 2√(1000 × 2.5) = 2√2500 = 100 N·s/m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ζ = c/c_cr = 40/100 = 0.4 → underdamped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(b)  —  CNC Trapezoidal Profile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d = 200 mm, v_max = 100 mm/s, a = 500 mm/s²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200 mm move (trapezoidal) [5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t_acc = v_max/a = 100/500 = 0.2 s; d_acc = ½ × a × t² = ½(500)(0.04) = 10 mm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d_cruise = 200 − 2(10) = 180 mm; t_cruise = 180/100 = 1.8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t_total = 0.2 + 1.8 + 0.2 = 2.2 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15 mm move (triangular) [5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Check: d_min_trap = 2 × v_max²/(2a) = v_max²/a = 10000/500 = 20 mm &gt; 15 mm → triangular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v_peak = √(a × d/2) = √(500 × 7.5) = √3750 = 61.24 mm/s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t_acc = v_peak/a = 61.24/500 = 0.1225 s; t_total = 2 × 0.1225 = 0.245 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Q7  —  FBD + Difficult Numerical [20 marks]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(a)  —  Spring-Mass-Damper Full Analysis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k = 500 N/m, c = 20 N·s/m, x₀ = 0.1 m, v₀ = 0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In displaced position: Spring force kx (restoring, toward equilibrium)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Damping force cẋ (opposing velocity)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and normal cancel about equilibrium point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EOM and classification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mẍ + cẋ + kx = 0 → 2ẍ + 20ẋ + 500x = 0 → ẍ + 10ẋ + 250x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√(250) = 15.81 rad/s; c_cr = 2√(km) = 63.25 N·s/m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ζ = 20/63.25 = 0.316 → Underdamped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ω_d = 15.81√(1 − 0.0999) = 15.81 × 0.9487 = 15.00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Free response [3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x(t) = e^(−5t)[A cos(15t) + B sin(15t)]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IC: x(0) = 0.1 → A = 0.1; ẋ(0) = 0 → B = (ζω_n/ω_d) × A = (5/15)(0.1) = 0.0333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x(t) = e^(−5t)[0.1 cos(15t) + 0.0333 sin(15t)]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(b)  —  Double Pendulum [10 marks]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m₂ = 1 kg, L₁ = L₂ = 1 m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Kinetic and Potential Energy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½m₁L₁²θ̇₁² + ½m₂[L₁²θ̇₁² + L₂²θ̇₂² + 2L₁L₂θ̇₁θ̇₂ cos(θ₁ − θ₂)]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 = −m₁gL₁ cos θ₁ − m₂g(L₁ cos θ₁ + L₂ cos θ₂)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Euler-Lagrange equations [4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θ₁: (m₁ + m₂)L₁²θ̈₁ + m₂L₁L₂θ̈₂ cos(θ₁ − θ₂) + m₂L₁L₂θ̇₂² sin(θ₁ − θ₂) + (m₁ + m₂)gL₁ sin θ₁ = 0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θ₂: m₂L₂²θ̈₂ + m₂L₁L₂θ̈₁ cos(θ₁ − θ₂) − m₂L₁L₂θ̇₁² sin(θ₁ − θ₂) + m₂gL₂ sin θ₂ = 0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Small-angle linearization and chaos [2 marks]: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Linearized form (sin θ ≈ θ, cos Δθ ≈ 1): 2θ̈₁ + θ̈₂ + 2g θ₁ = 0; θ̈₂ + θ̈₁ + g θ₂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The double pendulum is a canonical example of deterministic chaos: sensitive to initial conditions, large-angle motion appears random despite deterministic equations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