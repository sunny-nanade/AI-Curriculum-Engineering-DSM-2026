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8"/>
        </w:rPr>
        <w:t>SVKM's NMIMS (Deemed-to-be University)</w:t>
      </w:r>
    </w:p>
    <w:p>
      <w:pPr>
        <w:spacing w:after="40" w:before="0"/>
        <w:jc w:val="center"/>
      </w:pPr>
      <w:r>
        <w:rPr>
          <w:rFonts w:ascii="Times New Roman" w:hAnsi="Times New Roman"/>
          <w:b/>
          <w:sz w:val="20"/>
        </w:rPr>
        <w:t>School of Technology Management &amp; Engineering (STME), Indore</w:t>
      </w:r>
    </w:p>
    <w:p>
      <w:pPr>
        <w:spacing w:after="40" w:before="0"/>
        <w:jc w:val="center"/>
      </w:pPr>
      <w:r>
        <w:rPr>
          <w:rFonts w:ascii="Times New Roman" w:hAnsi="Times New Roman"/>
          <w:b/>
          <w:sz w:val="22"/>
        </w:rPr>
        <w:t>TERM END EXAMINATION — MARCH 2026</w:t>
      </w:r>
    </w:p>
    <w:p>
      <w:pPr>
        <w:spacing w:after="40" w:before="0"/>
        <w:jc w:val="center"/>
      </w:pPr>
      <w:r>
        <w:rPr>
          <w:rFonts w:ascii="Times New Roman" w:hAnsi="Times New Roman"/>
          <w:b/>
          <w:sz w:val="26"/>
        </w:rPr>
        <w:t>Dynamic Systems Modeling (702MH0C025) — SET 1</w:t>
      </w:r>
    </w:p>
    <w:p>
      <w:pPr>
        <w:spacing w:after="40"/>
        <w:jc w:val="center"/>
      </w:pPr>
      <w:r>
        <w:rPr>
          <w:rFonts w:ascii="Times New Roman" w:hAnsi="Times New Roman"/>
          <w:b/>
          <w:sz w:val="18"/>
        </w:rPr>
        <w:t xml:space="preserve">Program: </w:t>
      </w:r>
      <w:r>
        <w:rPr>
          <w:rFonts w:ascii="Times New Roman" w:hAnsi="Times New Roman"/>
          <w:sz w:val="18"/>
        </w:rPr>
        <w:t>B.Tech Mechatronics</w:t>
      </w:r>
      <w:r>
        <w:rPr>
          <w:rFonts w:ascii="Times New Roman" w:hAnsi="Times New Roman"/>
          <w:b/>
          <w:sz w:val="18"/>
        </w:rPr>
        <w:t xml:space="preserve">  Semester: </w:t>
      </w:r>
      <w:r>
        <w:rPr>
          <w:rFonts w:ascii="Times New Roman" w:hAnsi="Times New Roman"/>
          <w:sz w:val="18"/>
        </w:rPr>
        <w:t>IV</w:t>
      </w:r>
      <w:r>
        <w:rPr>
          <w:rFonts w:ascii="Times New Roman" w:hAnsi="Times New Roman"/>
          <w:b/>
          <w:sz w:val="18"/>
        </w:rPr>
        <w:t xml:space="preserve">  Duration: </w:t>
      </w:r>
      <w:r>
        <w:rPr>
          <w:rFonts w:ascii="Times New Roman" w:hAnsi="Times New Roman"/>
          <w:sz w:val="18"/>
        </w:rPr>
        <w:t>3 Hours</w:t>
      </w:r>
      <w:r>
        <w:rPr>
          <w:rFonts w:ascii="Times New Roman" w:hAnsi="Times New Roman"/>
          <w:b/>
          <w:sz w:val="18"/>
        </w:rPr>
        <w:t xml:space="preserve">  Max Marks: </w:t>
      </w:r>
      <w:r>
        <w:rPr>
          <w:rFonts w:ascii="Times New Roman" w:hAnsi="Times New Roman"/>
          <w:sz w:val="18"/>
        </w:rPr>
        <w:t>100</w:t>
      </w:r>
    </w:p>
    <w:p>
      <w:pPr>
        <w:spacing w:before="20" w:after="20"/>
      </w:pPr>
      <w:r>
        <w:rPr>
          <w:rFonts w:ascii="Times New Roman" w:hAnsi="Times New Roman"/>
          <w:color w:val="999999"/>
          <w:sz w:val="12"/>
        </w:rPr>
        <w:t>───────────────────────────────────────────────────────────────────────────────────────────────</w:t>
      </w:r>
    </w:p>
    <w:p>
      <w:pPr>
        <w:spacing w:after="80"/>
      </w:pPr>
      <w:r>
        <w:rPr>
          <w:rFonts w:ascii="Times New Roman" w:hAnsi="Times New Roman"/>
          <w:b/>
          <w:sz w:val="20"/>
        </w:rPr>
        <w:t xml:space="preserve">Instructions: </w:t>
      </w:r>
      <w:r>
        <w:rPr>
          <w:rFonts w:ascii="Times New Roman" w:hAnsi="Times New Roman"/>
          <w:sz w:val="18"/>
        </w:rPr>
        <w:t>Q1 is compulsory (20 marks). Attempt any FOUR from Q2–Q7 (4 × 20 = 80 marks). Draw neat Free Body Diagrams wherever applicable. No programmable calculators. All numerical answers must include proper units. Assume g = 9.81 m/s² unless stated otherwise.</w:t>
      </w:r>
    </w:p>
    <w:p>
      <w:pPr>
        <w:spacing w:before="20" w:after="20"/>
      </w:pPr>
      <w:r>
        <w:rPr>
          <w:rFonts w:ascii="Times New Roman" w:hAnsi="Times New Roman"/>
          <w:color w:val="999999"/>
          <w:sz w:val="12"/>
        </w:rPr>
        <w:t>───────────────────────────────────────────────────────────────────────────────────────────────</w:t>
      </w:r>
    </w:p>
    <w:p>
      <w:pPr>
        <w:spacing w:before="120" w:after="60"/>
      </w:pPr>
      <w:r>
        <w:rPr>
          <w:rFonts w:ascii="Times New Roman" w:hAnsi="Times New Roman"/>
          <w:b/>
          <w:sz w:val="22"/>
        </w:rPr>
        <w:t>Q1  [20 marks]</w:t>
      </w:r>
      <w:r>
        <w:rPr>
          <w:rFonts w:ascii="Times New Roman" w:hAnsi="Times New Roman"/>
          <w:b/>
          <w:color w:val="333333"/>
          <w:sz w:val="20"/>
        </w:rPr>
        <w:t xml:space="preserve">  —  Compulsory — Answer ALL parts</w:t>
      </w:r>
    </w:p>
    <w:p>
      <w:pPr>
        <w:spacing w:after="60" w:before="40"/>
        <w:ind w:left="432"/>
      </w:pPr>
      <w:r>
        <w:rPr>
          <w:rFonts w:ascii="Times New Roman" w:hAnsi="Times New Roman"/>
          <w:b/>
          <w:sz w:val="20"/>
        </w:rPr>
        <w:t xml:space="preserve">(a)  </w:t>
      </w:r>
      <w:r>
        <w:rPr>
          <w:rFonts w:ascii="Times New Roman" w:hAnsi="Times New Roman"/>
          <w:sz w:val="20"/>
        </w:rPr>
        <w:t>Define the following with respect to rigid body motion: (i) Degrees of Freedom for a rigid body in 2D and 3D, (ii) Rolling without slipping condition, and (iii) Instantaneous center of rotation. Give one real-world example for each.</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projectile is launched from the ground with initial velocity components v_x0 = 12 m/s (horizontal) and v_y0 = 16 m/s (vertical). Calculate: (i) the maximum height reached, (ii) the total time of flight, (iii) the horizontal range, and (iv) the velocity vector and speed at t = 1 s. Take g = 9.81 m/s².</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In an Atwood machine, two masses m₁ = 5 kg and m₂ = 3 kg are connected by a light inextensible string passing over a frictionless, massless pulley. The system starts from rest. Find: (i) the acceleration of the system, (ii) the tension in the string, and (iii) the velocity of each mass after 1.5 seconds. Verify that the tension lies between the two weights.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block of mass 3 kg slides down a rough inclined plane making an angle of 35° with the horizontal. The coefficient of kinetic friction is μ_k = 0.25. The block starts from rest. Using the work-energy theorem, find the speed of the block after it has traveled 4 m along the incline.</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Q2  [20 marks]</w:t>
      </w:r>
      <w:r>
        <w:rPr>
          <w:rFonts w:ascii="Times New Roman" w:hAnsi="Times New Roman"/>
          <w:b/>
          <w:color w:val="333333"/>
          <w:sz w:val="20"/>
        </w:rPr>
        <w:t xml:space="preserve">  —  Pure Numerical — Particle Kinetics</w:t>
      </w:r>
    </w:p>
    <w:p>
      <w:pPr>
        <w:spacing w:after="40"/>
        <w:ind w:left="216"/>
      </w:pPr>
      <w:r>
        <w:rPr>
          <w:rFonts w:ascii="Times New Roman" w:hAnsi="Times New Roman"/>
          <w:i/>
          <w:sz w:val="20"/>
        </w:rPr>
        <w:t>Attempt all four parts.</w:t>
      </w:r>
    </w:p>
    <w:p>
      <w:pPr>
        <w:spacing w:after="60" w:before="40"/>
        <w:ind w:left="432"/>
      </w:pPr>
      <w:r>
        <w:rPr>
          <w:rFonts w:ascii="Times New Roman" w:hAnsi="Times New Roman"/>
          <w:b/>
          <w:sz w:val="20"/>
        </w:rPr>
        <w:t xml:space="preserve">(a)  </w:t>
      </w:r>
      <w:r>
        <w:rPr>
          <w:rFonts w:ascii="Times New Roman" w:hAnsi="Times New Roman"/>
          <w:sz w:val="20"/>
        </w:rPr>
        <w:t>A 5 kg block is pushed up a 30° frictionless inclined plane with an initial velocity of 10 m/s. Find: (i) the acceleration of the block, (ii) the distance traveled along the incline before the block stops, and (iii) the time taken to stop.</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block-and-tackle system consists of 4 pulleys, each with an efficiency of 95%. A load of 200 kg needs to be lifted through a height of 2 m. Calculate: (i) the ideal mechanical advantage, (ii) the overall system efficiency, (iii) the actual input force required, and (iv) the total energy wasted as heat.</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particle of mass 1 kg moves along a vertical circular loop of radius 2 m. Determine: (i) the minimum speed at the topmost point to maintain contact, (ii) the minimum entry speed at the bottom of the loop, and (iii) the normal force at the bottom when the entry speed is 12 m/s.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movable pulley system is used to lift a 50 kg load. If a force of 300 N is applied to the free end of the rope, find the upward acceleration of the load. Also determine the force required for the load to move at constant velocity.</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Q3  [20 marks]</w:t>
      </w:r>
      <w:r>
        <w:rPr>
          <w:rFonts w:ascii="Times New Roman" w:hAnsi="Times New Roman"/>
          <w:b/>
          <w:color w:val="333333"/>
          <w:sz w:val="20"/>
        </w:rPr>
        <w:t xml:space="preserve">  —  Pure Numerical — Rigid Body Dynamics &amp; Vibrations</w:t>
      </w:r>
    </w:p>
    <w:p>
      <w:pPr>
        <w:spacing w:after="40"/>
        <w:ind w:left="216"/>
      </w:pPr>
      <w:r>
        <w:rPr>
          <w:rFonts w:ascii="Times New Roman" w:hAnsi="Times New Roman"/>
          <w:i/>
          <w:sz w:val="20"/>
        </w:rPr>
        <w:t>Attempt all four parts.</w:t>
      </w:r>
    </w:p>
    <w:p>
      <w:pPr>
        <w:spacing w:after="60" w:before="40"/>
        <w:ind w:left="432"/>
      </w:pPr>
      <w:r>
        <w:rPr>
          <w:rFonts w:ascii="Times New Roman" w:hAnsi="Times New Roman"/>
          <w:b/>
          <w:sz w:val="20"/>
        </w:rPr>
        <w:t xml:space="preserve">(a)  </w:t>
      </w:r>
      <w:r>
        <w:rPr>
          <w:rFonts w:ascii="Times New Roman" w:hAnsi="Times New Roman"/>
          <w:sz w:val="20"/>
        </w:rPr>
        <w:t>Three objects — a solid sphere, a solid disk, and a hollow cylinder — all having the same mass and radius, are released from rest at the top of a 30° incline of length 5 m. Each rolls without slipping. Calculate the linear acceleration, time to reach the bottom, and final velocity for each object. Which object arrives first and why?</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physical pendulum consists of a uniform rod of mass 2 kg and length 1 m, pivoted at one end. Find: (i) the moment of inertia about the pivot, (ii) the natural frequency of small oscillations in rad/s, and (iii) the period. Compare this period with that of a simple pendulum of the same length 1 m.</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spring-mass system consists of a block of mass 2 kg attached to a spring of stiffness 200 N/m. The block is displaced 0.1 m from equilibrium and released from rest (no damping). Find: (i) the natural frequency, (ii) the period, (iii) the maximum velocity, and (iv) the total mechanical energy.</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spring-mass-damper system has m = 2 kg, k = 500 N/m, and c = 20 N·s/m. Determine: (i) the natural frequency, (ii) the critical damping coefficient, (iii) the damping ratio, (iv) the damped frequency, and (v) classify the system. Find the time for the oscillation amplitude to decay to 10% of the initial value.</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Q4  [20 marks]</w:t>
      </w:r>
      <w:r>
        <w:rPr>
          <w:rFonts w:ascii="Times New Roman" w:hAnsi="Times New Roman"/>
          <w:b/>
          <w:color w:val="333333"/>
          <w:sz w:val="20"/>
        </w:rPr>
        <w:t xml:space="preserve">  —  Theory 10M + Numerical 10M — Rotating Frames</w:t>
      </w:r>
    </w:p>
    <w:p>
      <w:pPr>
        <w:spacing w:after="60" w:before="40"/>
        <w:ind w:left="432"/>
      </w:pPr>
      <w:r>
        <w:rPr>
          <w:rFonts w:ascii="Times New Roman" w:hAnsi="Times New Roman"/>
          <w:b/>
          <w:sz w:val="20"/>
        </w:rPr>
        <w:t xml:space="preserve">(a)  </w:t>
      </w:r>
      <w:r>
        <w:rPr>
          <w:rFonts w:ascii="Times New Roman" w:hAnsi="Times New Roman"/>
          <w:sz w:val="20"/>
        </w:rPr>
        <w:t>State and derive the Transport Theorem for a vector quantity observed from both a fixed and a rotating reference frame. Explain each term in the velocity relation between the two frames and state its physical significance.</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Starting from the Transport Theorem, derive the complete acceleration equation in a rotating reference frame. Identify and explain the physical origin of the Coriolis, centripetal, and Euler acceleration terms.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An object on a rotating platform has the following parameters: angular velocity Ω = 3.0 rad/s (CCW about the z-axis), position vector r = 1.0 m (along the positive x-axis), relative velocity v_rel = (0.5 î + 0.8 ĵ) m/s, relative acceleration a_rel = (0.2 î − 0.1 ĵ) m/s², and angular acceleration α = 0. Calculate each component of the acceleration (Coriolis, centripetal, relative) and determine the total acceleration vector in the fixed frame.</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projectile is fired due north at a latitude of 45° N with a speed of 500 m/s. Given the Earth's angular velocity Ω = 7.3 × 10⁻⁵ rad/s, calculate: (i) the Coriolis acceleration magnitude, and (ii) the lateral deflection after 10 seconds of flight. State and justify the direction of deflection.</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Q5  [20 marks]</w:t>
      </w:r>
      <w:r>
        <w:rPr>
          <w:rFonts w:ascii="Times New Roman" w:hAnsi="Times New Roman"/>
          <w:b/>
          <w:color w:val="333333"/>
          <w:sz w:val="20"/>
        </w:rPr>
        <w:t xml:space="preserve">  —  Theory 10M + Numerical 10M — Constitutive Laws &amp; Energy</w:t>
      </w:r>
    </w:p>
    <w:p>
      <w:pPr>
        <w:spacing w:after="60" w:before="40"/>
        <w:ind w:left="432"/>
      </w:pPr>
      <w:r>
        <w:rPr>
          <w:rFonts w:ascii="Times New Roman" w:hAnsi="Times New Roman"/>
          <w:b/>
          <w:sz w:val="20"/>
        </w:rPr>
        <w:t xml:space="preserve">(a)  </w:t>
      </w:r>
      <w:r>
        <w:rPr>
          <w:rFonts w:ascii="Times New Roman" w:hAnsi="Times New Roman"/>
          <w:sz w:val="20"/>
        </w:rPr>
        <w:t>Derive the Euler-Lagrange equation starting from Hamilton's principle of least action. Explain the significance of generalized coordinates and how Lagrangian mechanics automatically eliminates constraint forces.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Compare Newton's force-based formulation with Lagrange's energy-based formulation for deriving equations of motion. State the advantages and limitations of each. Illustrate with the example of a simple pendulum.</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block of mass 4 kg is released from rest at the top of a frictionless curved ramp of height 3 m. At the bottom, it enters a rough horizontal surface with coefficient of kinetic friction μ_k = 0.3. Using conservation of energy and the work-energy theorem, find: (i) the speed at the bottom of the ramp, and (ii) the distance the block slides on the rough surface before stopping.</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ball of mass 0.15 kg traveling at 40 m/s is struck by a bat. The ball leaves at 60 m/s in the opposite direction. The contact time is 0.002 s. Find: (i) the impulse delivered to the ball, (ii) the average force exerted by the bat, and (iii) the kinetic energy before and after the hit. Is kinetic energy conserved? Explain.</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Q6  [20 marks]</w:t>
      </w:r>
      <w:r>
        <w:rPr>
          <w:rFonts w:ascii="Times New Roman" w:hAnsi="Times New Roman"/>
          <w:b/>
          <w:color w:val="333333"/>
          <w:sz w:val="20"/>
        </w:rPr>
        <w:t xml:space="preserve">  —  FBD 10M + Difficult Numerical 10M</w:t>
      </w:r>
    </w:p>
    <w:p>
      <w:pPr>
        <w:spacing w:after="60" w:before="40"/>
        <w:ind w:left="432"/>
      </w:pPr>
      <w:r>
        <w:rPr>
          <w:rFonts w:ascii="Times New Roman" w:hAnsi="Times New Roman"/>
          <w:b/>
          <w:sz w:val="20"/>
        </w:rPr>
        <w:t xml:space="preserve">(a)  </w:t>
      </w:r>
      <w:r>
        <w:rPr>
          <w:rFonts w:ascii="Times New Roman" w:hAnsi="Times New Roman"/>
          <w:sz w:val="20"/>
        </w:rPr>
        <w:t>A 2 kg package is transferred from a conveyor belt moving at 1.5 m/s to another belt moving at 3.0 m/s. The coefficients of friction are μ_s = 0.35 and μ_k = 0.25. Draw a detailed Free Body Diagram showing all forces acting on the package while it is on the faster belt. Determine: (i) the friction force and acceleration, (ii) the time for the package to match the speed of the second belt, (iii) the distance traveled by the package and by the belt surface during this time, and (iv) the energy dissipated as heat during the transfer.</w:t>
      </w:r>
      <w:r>
        <w:rPr>
          <w:rFonts w:ascii="Times New Roman" w:hAnsi="Times New Roman"/>
          <w:b/>
          <w:color w:val="000099"/>
          <w:sz w:val="18"/>
        </w:rPr>
        <w:t xml:space="preserve">  [10]</w:t>
      </w:r>
    </w:p>
    <w:p>
      <w:pPr>
        <w:spacing w:after="60" w:before="40"/>
        <w:ind w:left="432"/>
      </w:pPr>
      <w:r>
        <w:rPr>
          <w:rFonts w:ascii="Times New Roman" w:hAnsi="Times New Roman"/>
          <w:b/>
          <w:sz w:val="20"/>
        </w:rPr>
        <w:t xml:space="preserve">(b)  </w:t>
      </w:r>
      <w:r>
        <w:rPr>
          <w:rFonts w:ascii="Times New Roman" w:hAnsi="Times New Roman"/>
          <w:sz w:val="20"/>
        </w:rPr>
        <w:t>A slider-crank mechanism has a crank radius r = 50 mm, connecting rod length L = 150 mm, and operates at 3000 RPM. At a crank angle θ = 30° from TDC, calculate: (i) the angular velocity of the crank in rad/s, (ii) the connecting rod angle φ, (iii) the piston position measured from the crank center, and (iv) the piston velocity. State the direction of piston motion.</w:t>
      </w:r>
      <w:r>
        <w:rPr>
          <w:rFonts w:ascii="Times New Roman" w:hAnsi="Times New Roman"/>
          <w:b/>
          <w:color w:val="000099"/>
          <w:sz w:val="18"/>
        </w:rPr>
        <w:t xml:space="preserve">  [10]</w:t>
      </w:r>
    </w:p>
    <w:p>
      <w:pPr>
        <w:spacing w:before="20" w:after="20"/>
      </w:pPr>
      <w:r>
        <w:rPr>
          <w:rFonts w:ascii="Times New Roman" w:hAnsi="Times New Roman"/>
          <w:color w:val="999999"/>
          <w:sz w:val="12"/>
        </w:rPr>
        <w:t>───────────────────────────────────────────────────────────────────────────────────────────────</w:t>
      </w:r>
    </w:p>
    <w:p>
      <w:pPr>
        <w:spacing w:before="120" w:after="60"/>
      </w:pPr>
      <w:r>
        <w:rPr>
          <w:rFonts w:ascii="Times New Roman" w:hAnsi="Times New Roman"/>
          <w:b/>
          <w:sz w:val="22"/>
        </w:rPr>
        <w:t>Q7  [20 marks]</w:t>
      </w:r>
      <w:r>
        <w:rPr>
          <w:rFonts w:ascii="Times New Roman" w:hAnsi="Times New Roman"/>
          <w:b/>
          <w:color w:val="333333"/>
          <w:sz w:val="20"/>
        </w:rPr>
        <w:t xml:space="preserve">  —  FBD 10M + Difficult Numerical 10M</w:t>
      </w:r>
    </w:p>
    <w:p>
      <w:pPr>
        <w:spacing w:after="60" w:before="40"/>
        <w:ind w:left="432"/>
      </w:pPr>
      <w:r>
        <w:rPr>
          <w:rFonts w:ascii="Times New Roman" w:hAnsi="Times New Roman"/>
          <w:b/>
          <w:sz w:val="20"/>
        </w:rPr>
        <w:t xml:space="preserve">(a)  </w:t>
      </w:r>
      <w:r>
        <w:rPr>
          <w:rFonts w:ascii="Times New Roman" w:hAnsi="Times New Roman"/>
          <w:sz w:val="20"/>
        </w:rPr>
        <w:t>A yo-yo of mass 50 g has an outer radius R = 30 mm and an inner spool radius r = 10 mm. Model it as a solid disk (I = ½mR²). Draw the complete Free Body Diagram showing all forces and the rolling constraint. Derive the expression for the downward acceleration a = g/(1 + β), where β = I/(mr²). Calculate: (i) the acceleration, (ii) the string tension, (iii) the angular acceleration, and (iv) the fraction of total kinetic energy that is rotational.</w:t>
      </w:r>
      <w:r>
        <w:rPr>
          <w:rFonts w:ascii="Times New Roman" w:hAnsi="Times New Roman"/>
          <w:b/>
          <w:color w:val="000099"/>
          <w:sz w:val="18"/>
        </w:rPr>
        <w:t xml:space="preserve">  [10]</w:t>
      </w:r>
    </w:p>
    <w:p>
      <w:pPr>
        <w:spacing w:after="60" w:before="40"/>
        <w:ind w:left="432"/>
      </w:pPr>
      <w:r>
        <w:rPr>
          <w:rFonts w:ascii="Times New Roman" w:hAnsi="Times New Roman"/>
          <w:b/>
          <w:sz w:val="20"/>
        </w:rPr>
        <w:t xml:space="preserve">(b)  </w:t>
      </w:r>
      <w:r>
        <w:rPr>
          <w:rFonts w:ascii="Times New Roman" w:hAnsi="Times New Roman"/>
          <w:sz w:val="20"/>
        </w:rPr>
        <w:t>A 2-DOF mass-spring system has masses m₁ = 1.0 kg and m₂ = 1.5 kg, with three springs arranged as: Wall — k₁(100 N/m) — m₁ — k₂(150 N/m) — m₂ — k₃(100 N/m) — Wall. Write the mass matrix [M] and stiffness matrix [K]. Set up the eigenvalue equation det([K] − ω²[M]) = 0, solve for the two natural frequencies, and describe the two mode shapes physically (in-phase vs out-of-phase).</w:t>
      </w:r>
      <w:r>
        <w:rPr>
          <w:rFonts w:ascii="Times New Roman" w:hAnsi="Times New Roman"/>
          <w:b/>
          <w:color w:val="000099"/>
          <w:sz w:val="18"/>
        </w:rPr>
        <w:t xml:space="preserve">  [10]</w:t>
      </w:r>
    </w:p>
    <w:p>
      <w:pPr>
        <w:spacing w:before="20" w:after="20"/>
      </w:pPr>
      <w:r>
        <w:rPr>
          <w:rFonts w:ascii="Times New Roman" w:hAnsi="Times New Roman"/>
          <w:color w:val="999999"/>
          <w:sz w:val="12"/>
        </w:rPr>
        <w:t>───────────────────────────────────────────────────────────────────────────────────────────────</w:t>
      </w:r>
    </w:p>
    <w:p>
      <w:r>
        <w:br w:type="page"/>
      </w:r>
    </w:p>
    <w:p>
      <w:pPr>
        <w:jc w:val="center"/>
      </w:pPr>
      <w:r>
        <w:rPr>
          <w:rFonts w:ascii="Times New Roman" w:hAnsi="Times New Roman"/>
          <w:b/>
          <w:sz w:val="24"/>
        </w:rPr>
        <w:t>SYNOPTIC TABLE — QUESTION PAPER MAPPING</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rPr>
                <w:rFonts w:ascii="Times New Roman" w:hAnsi="Times New Roman"/>
                <w:b/>
                <w:sz w:val="16"/>
              </w:rPr>
              <w:t>Q. No.</w:t>
            </w:r>
          </w:p>
        </w:tc>
        <w:tc>
          <w:tcPr>
            <w:tcW w:type="dxa" w:w="1278"/>
          </w:tcPr>
          <w:p>
            <w:r>
              <w:rPr>
                <w:rFonts w:ascii="Times New Roman" w:hAnsi="Times New Roman"/>
                <w:b/>
                <w:sz w:val="16"/>
              </w:rPr>
              <w:t>Topic Area</w:t>
            </w:r>
          </w:p>
        </w:tc>
        <w:tc>
          <w:tcPr>
            <w:tcW w:type="dxa" w:w="1278"/>
          </w:tcPr>
          <w:p>
            <w:r>
              <w:rPr>
                <w:rFonts w:ascii="Times New Roman" w:hAnsi="Times New Roman"/>
                <w:b/>
                <w:sz w:val="16"/>
              </w:rPr>
              <w:t>Unit</w:t>
            </w:r>
          </w:p>
        </w:tc>
        <w:tc>
          <w:tcPr>
            <w:tcW w:type="dxa" w:w="1278"/>
          </w:tcPr>
          <w:p>
            <w:r>
              <w:rPr>
                <w:rFonts w:ascii="Times New Roman" w:hAnsi="Times New Roman"/>
                <w:b/>
                <w:sz w:val="16"/>
              </w:rPr>
              <w:t>CO</w:t>
            </w:r>
          </w:p>
        </w:tc>
        <w:tc>
          <w:tcPr>
            <w:tcW w:type="dxa" w:w="1278"/>
          </w:tcPr>
          <w:p>
            <w:r>
              <w:rPr>
                <w:rFonts w:ascii="Times New Roman" w:hAnsi="Times New Roman"/>
                <w:b/>
                <w:sz w:val="16"/>
              </w:rPr>
              <w:t>BL</w:t>
            </w:r>
          </w:p>
        </w:tc>
        <w:tc>
          <w:tcPr>
            <w:tcW w:type="dxa" w:w="1278"/>
          </w:tcPr>
          <w:p>
            <w:r>
              <w:rPr>
                <w:rFonts w:ascii="Times New Roman" w:hAnsi="Times New Roman"/>
                <w:b/>
                <w:sz w:val="16"/>
              </w:rPr>
              <w:t>Marks</w:t>
            </w:r>
          </w:p>
        </w:tc>
        <w:tc>
          <w:tcPr>
            <w:tcW w:type="dxa" w:w="1278"/>
          </w:tcPr>
          <w:p>
            <w:r>
              <w:rPr>
                <w:rFonts w:ascii="Times New Roman" w:hAnsi="Times New Roman"/>
                <w:b/>
                <w:sz w:val="16"/>
              </w:rPr>
              <w:t>Difficulty</w:t>
            </w:r>
          </w:p>
        </w:tc>
        <w:tc>
          <w:tcPr>
            <w:tcW w:type="dxa" w:w="1278"/>
          </w:tcPr>
          <w:p>
            <w:r>
              <w:rPr>
                <w:rFonts w:ascii="Times New Roman" w:hAnsi="Times New Roman"/>
                <w:b/>
                <w:sz w:val="16"/>
              </w:rPr>
              <w:t>Type</w:t>
            </w:r>
          </w:p>
        </w:tc>
      </w:tr>
      <w:tr>
        <w:tc>
          <w:tcPr>
            <w:tcW w:type="dxa" w:w="1278"/>
          </w:tcPr>
          <w:p>
            <w:r>
              <w:rPr>
                <w:rFonts w:ascii="Times New Roman" w:hAnsi="Times New Roman"/>
                <w:sz w:val="16"/>
              </w:rPr>
              <w:t>Q1 (a)</w:t>
            </w:r>
          </w:p>
        </w:tc>
        <w:tc>
          <w:tcPr>
            <w:tcW w:type="dxa" w:w="1278"/>
          </w:tcPr>
          <w:p>
            <w:r>
              <w:rPr>
                <w:rFonts w:ascii="Times New Roman" w:hAnsi="Times New Roman"/>
                <w:sz w:val="16"/>
              </w:rPr>
              <w:t>Kinematics / Rigid Body Theory</w:t>
            </w:r>
          </w:p>
        </w:tc>
        <w:tc>
          <w:tcPr>
            <w:tcW w:type="dxa" w:w="1278"/>
          </w:tcPr>
          <w:p>
            <w:r>
              <w:rPr>
                <w:rFonts w:ascii="Times New Roman" w:hAnsi="Times New Roman"/>
                <w:sz w:val="16"/>
              </w:rPr>
              <w:t>1,3</w:t>
            </w:r>
          </w:p>
        </w:tc>
        <w:tc>
          <w:tcPr>
            <w:tcW w:type="dxa" w:w="1278"/>
          </w:tcPr>
          <w:p>
            <w:r>
              <w:rPr>
                <w:rFonts w:ascii="Times New Roman" w:hAnsi="Times New Roman"/>
                <w:sz w:val="16"/>
              </w:rPr>
              <w:t>CO1</w:t>
            </w:r>
          </w:p>
        </w:tc>
        <w:tc>
          <w:tcPr>
            <w:tcW w:type="dxa" w:w="1278"/>
          </w:tcPr>
          <w:p>
            <w:r>
              <w:rPr>
                <w:rFonts w:ascii="Times New Roman" w:hAnsi="Times New Roman"/>
                <w:sz w:val="16"/>
              </w:rPr>
              <w:t>L2</w:t>
            </w:r>
          </w:p>
        </w:tc>
        <w:tc>
          <w:tcPr>
            <w:tcW w:type="dxa" w:w="1278"/>
          </w:tcPr>
          <w:p>
            <w:r>
              <w:rPr>
                <w:rFonts w:ascii="Times New Roman" w:hAnsi="Times New Roman"/>
                <w:sz w:val="16"/>
              </w:rPr>
              <w:t>5</w:t>
            </w:r>
          </w:p>
        </w:tc>
        <w:tc>
          <w:tcPr>
            <w:tcW w:type="dxa" w:w="1278"/>
          </w:tcPr>
          <w:p>
            <w:r>
              <w:rPr>
                <w:rFonts w:ascii="Times New Roman" w:hAnsi="Times New Roman"/>
                <w:sz w:val="16"/>
              </w:rPr>
              <w:t>Easy</w:t>
            </w:r>
          </w:p>
        </w:tc>
        <w:tc>
          <w:tcPr>
            <w:tcW w:type="dxa" w:w="1278"/>
          </w:tcPr>
          <w:p>
            <w:r>
              <w:rPr>
                <w:rFonts w:ascii="Times New Roman" w:hAnsi="Times New Roman"/>
                <w:sz w:val="16"/>
              </w:rPr>
              <w:t>Theory</w:t>
            </w:r>
          </w:p>
        </w:tc>
      </w:tr>
      <w:tr>
        <w:tc>
          <w:tcPr>
            <w:tcW w:type="dxa" w:w="1278"/>
          </w:tcPr>
          <w:p>
            <w:r>
              <w:rPr>
                <w:rFonts w:ascii="Times New Roman" w:hAnsi="Times New Roman"/>
                <w:sz w:val="16"/>
              </w:rPr>
              <w:t>Q1 (b)</w:t>
            </w:r>
          </w:p>
        </w:tc>
        <w:tc>
          <w:tcPr>
            <w:tcW w:type="dxa" w:w="1278"/>
          </w:tcPr>
          <w:p>
            <w:r>
              <w:rPr>
                <w:rFonts w:ascii="Times New Roman" w:hAnsi="Times New Roman"/>
                <w:sz w:val="16"/>
              </w:rPr>
              <w:t>Position, Velocity, Acceleration</w:t>
            </w:r>
          </w:p>
        </w:tc>
        <w:tc>
          <w:tcPr>
            <w:tcW w:type="dxa" w:w="1278"/>
          </w:tcPr>
          <w:p>
            <w:r>
              <w:rPr>
                <w:rFonts w:ascii="Times New Roman" w:hAnsi="Times New Roman"/>
                <w:sz w:val="16"/>
              </w:rPr>
              <w:t>1</w:t>
            </w:r>
          </w:p>
        </w:tc>
        <w:tc>
          <w:tcPr>
            <w:tcW w:type="dxa" w:w="1278"/>
          </w:tcPr>
          <w:p>
            <w:r>
              <w:rPr>
                <w:rFonts w:ascii="Times New Roman" w:hAnsi="Times New Roman"/>
                <w:sz w:val="16"/>
              </w:rPr>
              <w:t>CO1</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Easy</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Q1 (c)</w:t>
            </w:r>
          </w:p>
        </w:tc>
        <w:tc>
          <w:tcPr>
            <w:tcW w:type="dxa" w:w="1278"/>
          </w:tcPr>
          <w:p>
            <w:r>
              <w:rPr>
                <w:rFonts w:ascii="Times New Roman" w:hAnsi="Times New Roman"/>
                <w:sz w:val="16"/>
              </w:rPr>
              <w:t>Constrained Motion / Pulleys</w:t>
            </w:r>
          </w:p>
        </w:tc>
        <w:tc>
          <w:tcPr>
            <w:tcW w:type="dxa" w:w="1278"/>
          </w:tcPr>
          <w:p>
            <w:r>
              <w:rPr>
                <w:rFonts w:ascii="Times New Roman" w:hAnsi="Times New Roman"/>
                <w:sz w:val="16"/>
              </w:rPr>
              <w:t>4</w:t>
            </w:r>
          </w:p>
        </w:tc>
        <w:tc>
          <w:tcPr>
            <w:tcW w:type="dxa" w:w="1278"/>
          </w:tcPr>
          <w:p>
            <w:r>
              <w:rPr>
                <w:rFonts w:ascii="Times New Roman" w:hAnsi="Times New Roman"/>
                <w:sz w:val="16"/>
              </w:rPr>
              <w:t>CO3</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Q1 (d)</w:t>
            </w:r>
          </w:p>
        </w:tc>
        <w:tc>
          <w:tcPr>
            <w:tcW w:type="dxa" w:w="1278"/>
          </w:tcPr>
          <w:p>
            <w:r>
              <w:rPr>
                <w:rFonts w:ascii="Times New Roman" w:hAnsi="Times New Roman"/>
                <w:sz w:val="16"/>
              </w:rPr>
              <w:t>Energy / Rigid Body Calculation</w:t>
            </w:r>
          </w:p>
        </w:tc>
        <w:tc>
          <w:tcPr>
            <w:tcW w:type="dxa" w:w="1278"/>
          </w:tcPr>
          <w:p>
            <w:r>
              <w:rPr>
                <w:rFonts w:ascii="Times New Roman" w:hAnsi="Times New Roman"/>
                <w:sz w:val="16"/>
              </w:rPr>
              <w:t>5,6</w:t>
            </w:r>
          </w:p>
        </w:tc>
        <w:tc>
          <w:tcPr>
            <w:tcW w:type="dxa" w:w="1278"/>
          </w:tcPr>
          <w:p>
            <w:r>
              <w:rPr>
                <w:rFonts w:ascii="Times New Roman" w:hAnsi="Times New Roman"/>
                <w:sz w:val="16"/>
              </w:rPr>
              <w:t>CO5</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Q2</w:t>
            </w:r>
          </w:p>
        </w:tc>
        <w:tc>
          <w:tcPr>
            <w:tcW w:type="dxa" w:w="1278"/>
          </w:tcPr>
          <w:p>
            <w:r>
              <w:rPr>
                <w:rFonts w:ascii="Times New Roman" w:hAnsi="Times New Roman"/>
                <w:sz w:val="16"/>
              </w:rPr>
              <w:t>Particle Kinetics — Pure Numerical</w:t>
            </w:r>
          </w:p>
        </w:tc>
        <w:tc>
          <w:tcPr>
            <w:tcW w:type="dxa" w:w="1278"/>
          </w:tcPr>
          <w:p>
            <w:r>
              <w:rPr>
                <w:rFonts w:ascii="Times New Roman" w:hAnsi="Times New Roman"/>
                <w:sz w:val="16"/>
              </w:rPr>
              <w:t>4</w:t>
            </w:r>
          </w:p>
        </w:tc>
        <w:tc>
          <w:tcPr>
            <w:tcW w:type="dxa" w:w="1278"/>
          </w:tcPr>
          <w:p>
            <w:r>
              <w:rPr>
                <w:rFonts w:ascii="Times New Roman" w:hAnsi="Times New Roman"/>
                <w:sz w:val="16"/>
              </w:rPr>
              <w:t>CO3+CO4</w:t>
            </w:r>
          </w:p>
        </w:tc>
        <w:tc>
          <w:tcPr>
            <w:tcW w:type="dxa" w:w="1278"/>
          </w:tcPr>
          <w:p>
            <w:r>
              <w:rPr>
                <w:rFonts w:ascii="Times New Roman" w:hAnsi="Times New Roman"/>
                <w:sz w:val="16"/>
              </w:rPr>
              <w:t>L3</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Q3</w:t>
            </w:r>
          </w:p>
        </w:tc>
        <w:tc>
          <w:tcPr>
            <w:tcW w:type="dxa" w:w="1278"/>
          </w:tcPr>
          <w:p>
            <w:r>
              <w:rPr>
                <w:rFonts w:ascii="Times New Roman" w:hAnsi="Times New Roman"/>
                <w:sz w:val="16"/>
              </w:rPr>
              <w:t>Rigid Body Dynamics / Vibrations</w:t>
            </w:r>
          </w:p>
        </w:tc>
        <w:tc>
          <w:tcPr>
            <w:tcW w:type="dxa" w:w="1278"/>
          </w:tcPr>
          <w:p>
            <w:r>
              <w:rPr>
                <w:rFonts w:ascii="Times New Roman" w:hAnsi="Times New Roman"/>
                <w:sz w:val="16"/>
              </w:rPr>
              <w:t>5</w:t>
            </w:r>
          </w:p>
        </w:tc>
        <w:tc>
          <w:tcPr>
            <w:tcW w:type="dxa" w:w="1278"/>
          </w:tcPr>
          <w:p>
            <w:r>
              <w:rPr>
                <w:rFonts w:ascii="Times New Roman" w:hAnsi="Times New Roman"/>
                <w:sz w:val="16"/>
              </w:rPr>
              <w:t>CO4+CO5</w:t>
            </w:r>
          </w:p>
        </w:tc>
        <w:tc>
          <w:tcPr>
            <w:tcW w:type="dxa" w:w="1278"/>
          </w:tcPr>
          <w:p>
            <w:r>
              <w:rPr>
                <w:rFonts w:ascii="Times New Roman" w:hAnsi="Times New Roman"/>
                <w:sz w:val="16"/>
              </w:rPr>
              <w:t>L3</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Q4</w:t>
            </w:r>
          </w:p>
        </w:tc>
        <w:tc>
          <w:tcPr>
            <w:tcW w:type="dxa" w:w="1278"/>
          </w:tcPr>
          <w:p>
            <w:r>
              <w:rPr>
                <w:rFonts w:ascii="Times New Roman" w:hAnsi="Times New Roman"/>
                <w:sz w:val="16"/>
              </w:rPr>
              <w:t>Rotating Frames / Kinematics</w:t>
            </w:r>
          </w:p>
        </w:tc>
        <w:tc>
          <w:tcPr>
            <w:tcW w:type="dxa" w:w="1278"/>
          </w:tcPr>
          <w:p>
            <w:r>
              <w:rPr>
                <w:rFonts w:ascii="Times New Roman" w:hAnsi="Times New Roman"/>
                <w:sz w:val="16"/>
              </w:rPr>
              <w:t>3</w:t>
            </w:r>
          </w:p>
        </w:tc>
        <w:tc>
          <w:tcPr>
            <w:tcW w:type="dxa" w:w="1278"/>
          </w:tcPr>
          <w:p>
            <w:r>
              <w:rPr>
                <w:rFonts w:ascii="Times New Roman" w:hAnsi="Times New Roman"/>
                <w:sz w:val="16"/>
              </w:rPr>
              <w:t>CO1+CO3</w:t>
            </w:r>
          </w:p>
        </w:tc>
        <w:tc>
          <w:tcPr>
            <w:tcW w:type="dxa" w:w="1278"/>
          </w:tcPr>
          <w:p>
            <w:r>
              <w:rPr>
                <w:rFonts w:ascii="Times New Roman" w:hAnsi="Times New Roman"/>
                <w:sz w:val="16"/>
              </w:rPr>
              <w:t>L4</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Theory+Num</w:t>
            </w:r>
          </w:p>
        </w:tc>
      </w:tr>
      <w:tr>
        <w:tc>
          <w:tcPr>
            <w:tcW w:type="dxa" w:w="1278"/>
          </w:tcPr>
          <w:p>
            <w:r>
              <w:rPr>
                <w:rFonts w:ascii="Times New Roman" w:hAnsi="Times New Roman"/>
                <w:sz w:val="16"/>
              </w:rPr>
              <w:t>Q5</w:t>
            </w:r>
          </w:p>
        </w:tc>
        <w:tc>
          <w:tcPr>
            <w:tcW w:type="dxa" w:w="1278"/>
          </w:tcPr>
          <w:p>
            <w:r>
              <w:rPr>
                <w:rFonts w:ascii="Times New Roman" w:hAnsi="Times New Roman"/>
                <w:sz w:val="16"/>
              </w:rPr>
              <w:t>Constitutive Laws / Energy Methods</w:t>
            </w:r>
          </w:p>
        </w:tc>
        <w:tc>
          <w:tcPr>
            <w:tcW w:type="dxa" w:w="1278"/>
          </w:tcPr>
          <w:p>
            <w:r>
              <w:rPr>
                <w:rFonts w:ascii="Times New Roman" w:hAnsi="Times New Roman"/>
                <w:sz w:val="16"/>
              </w:rPr>
              <w:t>2,6</w:t>
            </w:r>
          </w:p>
        </w:tc>
        <w:tc>
          <w:tcPr>
            <w:tcW w:type="dxa" w:w="1278"/>
          </w:tcPr>
          <w:p>
            <w:r>
              <w:rPr>
                <w:rFonts w:ascii="Times New Roman" w:hAnsi="Times New Roman"/>
                <w:sz w:val="16"/>
              </w:rPr>
              <w:t>CO4+CO5</w:t>
            </w:r>
          </w:p>
        </w:tc>
        <w:tc>
          <w:tcPr>
            <w:tcW w:type="dxa" w:w="1278"/>
          </w:tcPr>
          <w:p>
            <w:r>
              <w:rPr>
                <w:rFonts w:ascii="Times New Roman" w:hAnsi="Times New Roman"/>
                <w:sz w:val="16"/>
              </w:rPr>
              <w:t>L4</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Theory+Num</w:t>
            </w:r>
          </w:p>
        </w:tc>
      </w:tr>
      <w:tr>
        <w:tc>
          <w:tcPr>
            <w:tcW w:type="dxa" w:w="1278"/>
          </w:tcPr>
          <w:p>
            <w:r>
              <w:rPr>
                <w:rFonts w:ascii="Times New Roman" w:hAnsi="Times New Roman"/>
                <w:sz w:val="16"/>
              </w:rPr>
              <w:t>Q6</w:t>
            </w:r>
          </w:p>
        </w:tc>
        <w:tc>
          <w:tcPr>
            <w:tcW w:type="dxa" w:w="1278"/>
          </w:tcPr>
          <w:p>
            <w:r>
              <w:rPr>
                <w:rFonts w:ascii="Times New Roman" w:hAnsi="Times New Roman"/>
                <w:sz w:val="16"/>
              </w:rPr>
              <w:t>FBD Analysis + Difficult Numerical</w:t>
            </w:r>
          </w:p>
        </w:tc>
        <w:tc>
          <w:tcPr>
            <w:tcW w:type="dxa" w:w="1278"/>
          </w:tcPr>
          <w:p>
            <w:r>
              <w:rPr>
                <w:rFonts w:ascii="Times New Roman" w:hAnsi="Times New Roman"/>
                <w:sz w:val="16"/>
              </w:rPr>
              <w:t>4,5</w:t>
            </w:r>
          </w:p>
        </w:tc>
        <w:tc>
          <w:tcPr>
            <w:tcW w:type="dxa" w:w="1278"/>
          </w:tcPr>
          <w:p>
            <w:r>
              <w:rPr>
                <w:rFonts w:ascii="Times New Roman" w:hAnsi="Times New Roman"/>
                <w:sz w:val="16"/>
              </w:rPr>
              <w:t>CO2+CO3</w:t>
            </w:r>
          </w:p>
        </w:tc>
        <w:tc>
          <w:tcPr>
            <w:tcW w:type="dxa" w:w="1278"/>
          </w:tcPr>
          <w:p>
            <w:r>
              <w:rPr>
                <w:rFonts w:ascii="Times New Roman" w:hAnsi="Times New Roman"/>
                <w:sz w:val="16"/>
              </w:rPr>
              <w:t>L5</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FBD+Num</w:t>
            </w:r>
          </w:p>
        </w:tc>
      </w:tr>
      <w:tr>
        <w:tc>
          <w:tcPr>
            <w:tcW w:type="dxa" w:w="1278"/>
          </w:tcPr>
          <w:p>
            <w:r>
              <w:rPr>
                <w:rFonts w:ascii="Times New Roman" w:hAnsi="Times New Roman"/>
                <w:sz w:val="16"/>
              </w:rPr>
              <w:t>Q7</w:t>
            </w:r>
          </w:p>
        </w:tc>
        <w:tc>
          <w:tcPr>
            <w:tcW w:type="dxa" w:w="1278"/>
          </w:tcPr>
          <w:p>
            <w:r>
              <w:rPr>
                <w:rFonts w:ascii="Times New Roman" w:hAnsi="Times New Roman"/>
                <w:sz w:val="16"/>
              </w:rPr>
              <w:t>FBD Analysis + Difficult Numerical</w:t>
            </w:r>
          </w:p>
        </w:tc>
        <w:tc>
          <w:tcPr>
            <w:tcW w:type="dxa" w:w="1278"/>
          </w:tcPr>
          <w:p>
            <w:r>
              <w:rPr>
                <w:rFonts w:ascii="Times New Roman" w:hAnsi="Times New Roman"/>
                <w:sz w:val="16"/>
              </w:rPr>
              <w:t>5,6</w:t>
            </w:r>
          </w:p>
        </w:tc>
        <w:tc>
          <w:tcPr>
            <w:tcW w:type="dxa" w:w="1278"/>
          </w:tcPr>
          <w:p>
            <w:r>
              <w:rPr>
                <w:rFonts w:ascii="Times New Roman" w:hAnsi="Times New Roman"/>
                <w:sz w:val="16"/>
              </w:rPr>
              <w:t>CO2+CO5</w:t>
            </w:r>
          </w:p>
        </w:tc>
        <w:tc>
          <w:tcPr>
            <w:tcW w:type="dxa" w:w="1278"/>
          </w:tcPr>
          <w:p>
            <w:r>
              <w:rPr>
                <w:rFonts w:ascii="Times New Roman" w:hAnsi="Times New Roman"/>
                <w:sz w:val="16"/>
              </w:rPr>
              <w:t>L5</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FBD+Num</w:t>
            </w:r>
          </w:p>
        </w:tc>
      </w:tr>
    </w:tbl>
    <w:p>
      <w:pPr>
        <w:spacing w:before="160"/>
      </w:pPr>
      <w:r>
        <w:rPr>
          <w:rFonts w:ascii="Times New Roman" w:hAnsi="Times New Roman"/>
          <w:b/>
          <w:sz w:val="20"/>
        </w:rPr>
        <w:t>Coverage Summary</w:t>
        <w:br/>
      </w:r>
      <w:r>
        <w:rPr>
          <w:rFonts w:ascii="Times New Roman" w:hAnsi="Times New Roman"/>
          <w:sz w:val="18"/>
        </w:rPr>
        <w:t>Units: 1, 2, 3, 4, 5, 6 (all theory units covered; Unit 7 has no numerical)</w:t>
        <w:br/>
        <w:t>COs: CO1–CO5 (all Course Outcomes assessed)</w:t>
        <w:br/>
        <w:t>Bloom's Levels: L2–L5 (Understand → Evaluate)</w:t>
        <w:br/>
        <w:t>Difficulty: Easy → Medium → Hard (50 marks easy, 80+ difficult)</w:t>
        <w:br/>
        <w:t>Q2–Q7: 2 Pure Numerical + 2 Theory+Numerical + 2 FBD+Difficult Numerical</w:t>
      </w:r>
    </w:p>
    <w:p>
      <w:pPr>
        <w:spacing w:before="120"/>
      </w:pPr>
      <w:r>
        <w:rPr>
          <w:rFonts w:ascii="Times New Roman" w:hAnsi="Times New Roman"/>
          <w:b/>
          <w:sz w:val="18"/>
        </w:rPr>
        <w:t>Course Outcomes:</w:t>
        <w:br/>
      </w:r>
      <w:r>
        <w:rPr>
          <w:rFonts w:ascii="Times New Roman" w:hAnsi="Times New Roman"/>
          <w:sz w:val="16"/>
        </w:rPr>
        <w:t xml:space="preserve">  CO1: Understand and apply theoretical concepts in kinematics</w:t>
        <w:br/>
      </w:r>
      <w:r>
        <w:rPr>
          <w:rFonts w:ascii="Times New Roman" w:hAnsi="Times New Roman"/>
          <w:sz w:val="16"/>
        </w:rPr>
        <w:t xml:space="preserve">  CO2: Analyze the given system using the Free Body Diagram</w:t>
        <w:br/>
      </w:r>
      <w:r>
        <w:rPr>
          <w:rFonts w:ascii="Times New Roman" w:hAnsi="Times New Roman"/>
          <w:sz w:val="16"/>
        </w:rPr>
        <w:t xml:space="preserve">  CO3: Understand and calculate the forces acting on dynamic systems</w:t>
        <w:br/>
      </w:r>
      <w:r>
        <w:rPr>
          <w:rFonts w:ascii="Times New Roman" w:hAnsi="Times New Roman"/>
          <w:sz w:val="16"/>
        </w:rPr>
        <w:t xml:space="preserve">  CO4: Apply the constitutive laws to analyze dynamic systems of particles and rigid bodies</w:t>
        <w:br/>
      </w:r>
      <w:r>
        <w:rPr>
          <w:rFonts w:ascii="Times New Roman" w:hAnsi="Times New Roman"/>
          <w:sz w:val="16"/>
        </w:rPr>
        <w:t xml:space="preserve">  CO5: Understand and calculate the energy of a dynamic system and power dissipated</w:t>
        <w:br/>
      </w:r>
    </w:p>
    <w:sectPr w:rsidR="00FC693F" w:rsidRPr="0006063C" w:rsidSect="00034616">
      <w:pgSz w:w="12240" w:h="15840"/>
      <w:pgMar w:top="864" w:right="1008" w:bottom="720" w:left="1008"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