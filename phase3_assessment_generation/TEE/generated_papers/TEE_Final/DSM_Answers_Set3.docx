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26"/>
        </w:rPr>
        <w:t>SVKM's NMIMS — STME Indore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sz w:val="24"/>
        </w:rPr>
        <w:t>DSM (702MH0C025) — ANSWER BOOKLET — SET 3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0"/>
        </w:rPr>
        <w:t>Term End Examination — March 2026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Damping Regimes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Underdamped (ζ &lt; 1): Oscillates with exponentially decaying amplitude; ω_d = ω_n√(1 − ζ²)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Critically damped (ζ = 1): Returns to equilibrium fastest without oscillation; x = (A + Bt)e^(−ω_n t)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Overdamped (ζ &gt; 1): Slow return, no oscillation; two real negative roots; sluggish response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Automotive: slightly underdamped (ζ ≈ 0.2–0.4) — fast return with minimal overshoot (ride quality + control)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Rocket Kinematics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y(t) = 60t − 10t²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v(t) = dy/dt = 60 − 20t → v₀ = v(0) = 60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dv/dt = −20 m/s² (constant deceleration)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max height: v = 0 → 60 − 20t = 0 → t = 3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y_max = 60(3) − 10(9) = 180 − 90 = 90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Atwood 6 kg and 4 kg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6 kg, m₂ = 4 kg, g = 9.81 m/s²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(6 − 4)(9.81)/(6 + 4) = 2(9.81)/10 = 1.962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2(6)(4)(9.81)/10 = 470.88/10 = 47.09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v(1 s) = 1.962 × 1 = 1.962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m₂g = 39.24 &lt; T = 47.09 &lt; m₁g = 58.86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Coordinate Conversions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(6, 8) → polar: r = √(36 + 64) = √100 = 10; θ = arctan(8/6) = 53.13°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(ρ = 3, φ = 45°, z = 4) → Cartesian: x = 3 cos 45° = 2.121 m, y = 3 sin 45° = 2.121 m, z = 4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Verification: |r| = √(2.121² + 2.121² + 4²) = √(4.5 + 4.5 + 16) = √25 = 5 m; also √(ρ² + z²) = √(9 + 16) = 5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Incline &amp; Pulley Systems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Block Up Rough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θ = 30°, μ_k = 0.2, μ_s = 0.3, v₀ = 10 m/s up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Going up (friction opposes = acts down): a = −g(sin 30° + μ_k cos 30°) = −9.81(0.5 + 0.1732) = −6.604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= v₀²/(2 × 6.604) = 100/13.208 = 7.57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v₀/6.604 = 10/6.604 = 1.514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Slide back check: g sin 30° = 4.905 N/kg vs μ_s g cos 30° = 0.3 × 8.496 = 2.549 N/kg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4.905 &gt; 2.549 → block slides back; a_down = g(sin 30° − μ_k cos 30°) = 9.81 × 0.3268 = 3.206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Elevator-Counterweight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m_car = 1200 kg, m_cw = 1000 kg, 4 passengers × 75 = 300 kg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 car side: 1200 + 300 = 1500 kg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(m_car_side − m_cw)g/(m_car_side + m_cw) = (1500 − 1000)(9.81)/(1500 + 1000) = 500(9.81)/2500 = 1.962 m/s² (car descends)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2(1500)(1000)(9.81)/2500 = 29430000/2500 = 11772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This is an Atwood-type problem. Car side is heavier so it descends.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Frictionless 30°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 kg, θ = 30°, frictionless, from rest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cos 30° = 1(9.81)(0.866) = 8.496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g sin 30° = 9.81(0.5) = 4.905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v(3) = at = 4.905 × 3 = 14.72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 = ½at² = ½(4.905)(9) = 22.07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CNC Trapezoidal/Triangular Profile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d = 250 mm, v_max = 150 mm/s, a = 1000 mm/s²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t_acc = 150/1000 = 0.15 s; d_acc = ½(1000)(0.0225) = 11.25 mm; 2 × d_acc = 22.5 mm &lt; 250 → trapezoidal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d_cruise = 250 − 22.5 = 227.5 mm; t_cruise = 227.5/150 = 1.517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t_total = 0.15 + 1.517 + 0.15 = 1.817 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10 mm: d_min_trap = v_max²/a = 22.5 mm &gt; 10 → triangular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v_peak = √(a × d/2) = √(1000 × 5) = √5000 = 70.71 mm/s; t_total = 2(70.71/1000) = 0.1414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Rigid Body &amp; Energy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Rolling Disk on 20°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10 kg, R = 0.15 m, θ = 20°, from rest, s = 3 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Rolling disk: β = 1/2 → a = g sin θ/(1 + 0.5) = 9.81 sin 20°/1.5 = 9.81(0.342)/1.5 = 2.236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√(2as) = √(2 × 2.236 × 3) = √13.42 = 3.663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√(2s/a) = √(6/2.236) = √2.683 = 1.638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Frictionless sliding: a = g sin 20° = 3.355 m/s² (50% faster — no rotational KE)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Pendulum Released from 60°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L = 1.5 m, θ₀ = 60°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Height: h = L(1 − cos 60°) = 1.5(1 − 0.5) = 0.75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mgh = ½mv² → v = √(2gh) = √(2 × 9.81 × 0.75) = √14.715 = 3.836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bottom: T − mg = mv²/L → T = mg + mv²/L = 2(9.81) + 2(14.715)/1.5 = 19.62 + 19.62 = 39.24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Car Braking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1500 kg, v = 100 km/h = 27.78 m/s, F_brake = 8000 N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= ½mv² = ½(1500)(771.73) = 578796 J ≈ 578.8 kJ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 = F × d = KE → d = 578796/8000 = 72.35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All KE is dissipated as heat = 578.8 kJ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Damped Vibration Parameters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800 N/m, ζ = 0.2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√(800/2) = √400 = 20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ω_n√(1 − ζ²) = 20√(1 − 0.04) = 20 × 0.9798 = 19.60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2mω_n = 2(2)(20) = 80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 = ζ × c_cr = 0.2 × 80 = 16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Decay to half: e^(−ζω_n nT_d) = 0.5 → n = ln 2/(ζω_n T_d) = 0.6931/(0.2 × 20 × 2π/19.60) = 0.6931/(4 × 0.3206) = 0.6931/1.2824 = 0.54 → ~1 cycle (amplitude halves in about 1 full oscillation)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More precisely: per cycle decay = e^(−ζω_n T_d) = e^(−2πζ/√(1−ζ²)) = e^(−1.283) = 0.277, so &lt; 1 cycle needed to halve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Rigid Body Properties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MOI &amp; Parallel Axis Theorem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MOI: I = ∫r² dm — measures resistance to angular acceleration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Parallel Axis: I_O = I_cm + md², where d = distance from CM to new axis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about center: I = ∫_{−L/2}^{L/2} x² (m/L) dx = (m/L)[x³/3]_{−L/2}^{L/2} = mL²/12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About end (d = L/2): I = mL²/12 + m(L/2)² = mL²/12 + mL²/4 = mL²/3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Slider-Crank Theory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Components: crank (radius r, angle θ), connecting rod (length L), slider (piston)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Constraint: L sin φ = r sin θ → φ = arcsin[(r/L) sin θ]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Piston position: x = r cos θ + L cos φ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Asymmetric motion: piston spends more time near TDC than BDC due to rod geometry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Higher L/r → more symmetric motion, less side thrust, smoother operation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MOI Calculations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 for each shape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Solid disk (R = 0.2): I = ½mR² = ½(5)(0.04) = 0.1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(L = 1) about center: I = mL²/12 = 5(1)/12 = 0.417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about end: I = mL²/3 = 5/3 = 1.667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Solid sphere (R = 0.2): I = 2mR²/5 = 2(5)(0.04)/5 = 0.08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PAT check for rod: 0.417 + 5(0.5²) = 0.417 + 1.25 = 1.667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Slider-Crank at 6000 RPM, θ = 90°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50 mm, L = 150 mm, n = 6000 RPM, θ = 90°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2π(6000)/60 = 628.32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 φ = (r/L) sin 90° = 50/150 = 0.3333 → φ = 19.47°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v_piston = −rω sin θ − Lφ̇ sin φ where φ̇ = rω cos θ/(L cos φ) = 50(628.32)(0)/(150 × 0.9428)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v_piston = −50(628.32)(1) − 0 = −31416 mm/s = −31.42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TDC (θ = 0): a_piston ≈ rω²(1 + r/L) = 0.05(628.32²)(1 + 1/3) = 0.05(394826)(1.333) = 26322 m/s² = 2683 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2683 g &gt;&gt; 500 g → YES, acceleration exceeds 500 g by a large margin at 6000 RPM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Lagrangian &amp; Advanced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Simple Pendulum via Lagrange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Generalized coordinate: θ (angle from vertical)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½m(Lθ̇)² = ½mL²θ̇²; V = −mgL cos θ (datum at pivot)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 = T − V = ½mL²θ̇² + mgL cos θ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d/dt(∂L/∂θ̇) = mL²θ̈; ∂L/∂θ = −mgL sin θ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EOM: mL²θ̈ + mgL sin θ = 0 → θ̈ + (g/L) sin θ = 0 — same as Newton (ma_t = −mg sin θ → Lα = −g sin θ)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Normal Modes &amp; Modal Analysis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n-DOF: [M]ẍ + [K]x = 0 → assume x = X e^(iωt)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Eigenvalue problem: [K]X = ω²[M]X → det([K] − ω²[M]) = 0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Solving gives n natural frequencies ω₁, ω₂, ..., ω_n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shapes: eigenvectors X_i describe the relative motion of each DOF at that frequency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Physical meaning: at a natural frequency, all parts of the system oscillate in a fixed pattern (mode shape)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Simple vs Physical Pendulum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L = 1.5 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Simple: L = ½mL²θ̇² + mgL cos θ; EOM: θ̈ + (g/L) sin θ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√(g/L) = √(9.81/1.5) = √6.54 = 2.557 rad/s; T = 2π/2.557 = 2.457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Physical pendulum (rod, same L, pivot at end):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I_O = mL²/3, d = L/2: ω_n = √(mgd/I) = √(2(9.81)(0.75)/(2(2.25)/3)) = √(14.715/1.5) = √9.81 = 3.132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T_phys = 2π/3.132 = 2.006 s → physical pendulum is faster (shorter period)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ODE Solvers Theory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Forward Euler: y_{n+1} = y_n + h f(t_n, y_n); Order: O(h), 1st order; Simple but unstable for stiff systems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RK2 (Midpoint/Heun): uses slope at midpoint; Order: O(h²); Better accuracy, moderate cost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RK4 (Classical): 4 slope evaluations per step; Order: O(h⁴); Excellent balance of accuracy and efficiency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RK4 preferred: 4th-order accuracy means doubling step size only reduces accuracy by factor 16; no Jacobian needed (unlike implicit methods); widely used in MATLAB ode45, PyBullet, etc.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Rotating Sensor FBD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ω = 2.0 rad/s, r = 0.5 m, ṙ = 0.3 m/s, m = 0.2 kg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in rotating frame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mg = 0.2(9.81) = 1.962 N (downward)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Centrifugal force: mω²r = 0.2(4)(0.5) = 0.4 N (outward)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 force: 2mωṙ = 2(0.2)(2.0)(0.3) = 0.24 N (perpendicular to radial motion)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Constraint force from track/rail (provides centripetal and tangential forces)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Acceleration calculations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Centripetal: a_c = ω²r = (2.0)²(0.5) = 2.0 m/s² (inward)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Coriolis: a_Cor = 2ωṙ = 2(2.0)(0.3) = 1.2 m/s² (tangential, perpendicular to r)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|a_total| = √(a_c² + a_Cor²) = √(4.0 + 1.44) = √5.44 = 2.33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Constraint forces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Radial constraint: F_r = m × a_centripetal = 0.2 × 2.0 = 0.4 N (inward) — maintains circular path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Tangential constraint: F_t = m × a_Cor = 0.2 × 1.2 = 0.24 N — counters Coriolis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Incline then Horizontal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incline 35° μ_k = 0.25 (4 m), horizontal μ_k = 0.3, from rest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On incline [5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N₁ = mg cos 35° = 3(9.81)(0.8192) = 24.11 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 = 4 sin 35° = 4(0.5736) = 2.294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W_gravity = mgh = 3(9.81)(2.294) = 67.52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W_friction_incline = −μ_k N₁ s = −0.25(24.11)(4) = −24.11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at bottom = 67.52 − 24.11 = 43.41 J; v = √(2 × 43.41/3) = √28.94 = 5.38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On horizontal [5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N₂ = mg = 29.43 N; f₂ = 0.3(29.43) = 8.83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½mv² = f₂ d → d = 43.41/8.83 = 4.92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 friction: 24.11 + 8.83 × 4.92 = 24.11 + 43.41 = 67.52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Energy check: All PE (67.52 J) dissipated by friction ✓ (started and ended at rest)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Conveyor Transfer Energy Analysis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v₁ = 1.5 m/s, v₂ = 3.0 m/s, μ_s = 0.35, μ_k = 0.25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Weight: W = 2(9.81) = 19.62 N ↓; Normal: N = 19.62 N ↑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Kinetic friction: f_k = 0.25(19.62) = 4.905 N → (forward, belt pulls package)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is slower than belt: relative motion of package w.r.t. belt is backward → friction acts forward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Kinematics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f_k/m = 4.905/2 = 2.453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Δv/a = 1.5/2.453 = 0.612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ΔKE = ½m(v₂² − v₁²) = ½(2)(9 − 2.25) = 6.75 J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Energy analysis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displacement: s_p = v₁t + ½at² = 1.5(0.612) + ½(2.453)(0.374) = 0.918 + 0.459 = 1.377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Belt displacement: s_b = v₂t = 3.0(0.612) = 1.836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W_friction = f_k × s_b = 4.905 × 1.836 = 9.006 J (total work by friction on belt surface)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Alternative: W_friction_on_package = f_k × s_p = 4.905 × 1.377 = 6.75 J = ΔKE ✓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Efficiency = ΔKE / W_total = 6.75 / 9.006 = 74.9% ≈ 75%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Compound Gear Train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Stage 1: 20T → 80T; Stage 2: 15T → 60T; n_in = 2000 RPM, τ_in = 2.0 N·m, η = 96%/stage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Gear ratios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GR₁ = 80/20 = 4; GR₂ = 60/15 = 4; Total GR = 4 × 4 = 16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n_out = 2000/16 = 125 RPM = 13.09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η_total = 0.96 × 0.96 = 0.9216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Torques and power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τ_out_ideal = τ_in × GR = 2.0 × 16 = 32.0 N·m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τ_out_actual = τ_out_ideal × η_total = 32.0 × 0.9216 = 29.49 N·m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 = τ_in × ω_in = 2.0 × 2π(2000)/60 = 2.0 × 209.44 = 418.88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P_out = P_in × η_total = 418.88 × 0.9216 = 386.08 W; P_loss = 418.88 − 386.08 = 32.80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Load check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Required: 25 N·m at 125 RPM → P_load = 25 × 13.09 = 327.25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Available: τ_out = 29.49 N·m &gt; 25 N·m ✓ and P_out = 386.08 W &gt; 327.25 W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Motor IS sufficient with margin: torque surplus = 4.49 N·m (18%), power surplus = 58.83 W (15.2%)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