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b/>
          <w:sz w:val="28"/>
        </w:rPr>
        <w:t>SVKM's NMIMS (Deemed-to-be University)</w:t>
      </w:r>
    </w:p>
    <w:p>
      <w:pPr>
        <w:spacing w:after="40" w:before="0"/>
        <w:jc w:val="center"/>
      </w:pPr>
      <w:r>
        <w:rPr>
          <w:rFonts w:ascii="Times New Roman" w:hAnsi="Times New Roman"/>
          <w:b/>
          <w:sz w:val="20"/>
        </w:rPr>
        <w:t>School of Technology Management &amp; Engineering (STME), Indore</w:t>
      </w:r>
    </w:p>
    <w:p>
      <w:pPr>
        <w:spacing w:after="40" w:before="0"/>
        <w:jc w:val="center"/>
      </w:pPr>
      <w:r>
        <w:rPr>
          <w:rFonts w:ascii="Times New Roman" w:hAnsi="Times New Roman"/>
          <w:b/>
          <w:sz w:val="22"/>
        </w:rPr>
        <w:t>RE-EXAMINATION — MARCH 2026</w:t>
      </w:r>
    </w:p>
    <w:p>
      <w:pPr>
        <w:spacing w:after="40" w:before="0"/>
        <w:jc w:val="center"/>
      </w:pPr>
      <w:r>
        <w:rPr>
          <w:rFonts w:ascii="Times New Roman" w:hAnsi="Times New Roman"/>
          <w:b/>
          <w:sz w:val="26"/>
        </w:rPr>
        <w:t>Dynamic Systems Modeling (702MH0C025) — SET R1</w:t>
      </w:r>
    </w:p>
    <w:p>
      <w:pPr>
        <w:spacing w:after="40"/>
        <w:jc w:val="center"/>
      </w:pPr>
      <w:r>
        <w:rPr>
          <w:rFonts w:ascii="Times New Roman" w:hAnsi="Times New Roman"/>
          <w:b/>
          <w:sz w:val="18"/>
        </w:rPr>
        <w:t xml:space="preserve">Program: </w:t>
      </w:r>
      <w:r>
        <w:rPr>
          <w:rFonts w:ascii="Times New Roman" w:hAnsi="Times New Roman"/>
          <w:sz w:val="18"/>
        </w:rPr>
        <w:t>B.Tech Mechatronics</w:t>
      </w:r>
      <w:r>
        <w:rPr>
          <w:rFonts w:ascii="Times New Roman" w:hAnsi="Times New Roman"/>
          <w:b/>
          <w:sz w:val="18"/>
        </w:rPr>
        <w:t xml:space="preserve">  Semester: </w:t>
      </w:r>
      <w:r>
        <w:rPr>
          <w:rFonts w:ascii="Times New Roman" w:hAnsi="Times New Roman"/>
          <w:sz w:val="18"/>
        </w:rPr>
        <w:t>IV</w:t>
      </w:r>
      <w:r>
        <w:rPr>
          <w:rFonts w:ascii="Times New Roman" w:hAnsi="Times New Roman"/>
          <w:b/>
          <w:sz w:val="18"/>
        </w:rPr>
        <w:t xml:space="preserve">  Duration: </w:t>
      </w:r>
      <w:r>
        <w:rPr>
          <w:rFonts w:ascii="Times New Roman" w:hAnsi="Times New Roman"/>
          <w:sz w:val="18"/>
        </w:rPr>
        <w:t>3 Hours</w:t>
      </w:r>
      <w:r>
        <w:rPr>
          <w:rFonts w:ascii="Times New Roman" w:hAnsi="Times New Roman"/>
          <w:b/>
          <w:sz w:val="18"/>
        </w:rPr>
        <w:t xml:space="preserve">  Max Marks: </w:t>
      </w:r>
      <w:r>
        <w:rPr>
          <w:rFonts w:ascii="Times New Roman" w:hAnsi="Times New Roman"/>
          <w:sz w:val="18"/>
        </w:rPr>
        <w:t>100</w:t>
      </w:r>
    </w:p>
    <w:p>
      <w:pPr>
        <w:spacing w:before="20" w:after="20"/>
      </w:pPr>
      <w:r>
        <w:rPr>
          <w:rFonts w:ascii="Times New Roman" w:hAnsi="Times New Roman"/>
          <w:color w:val="999999"/>
          <w:sz w:val="12"/>
        </w:rPr>
        <w:t>───────────────────────────────────────────────────────────────────────────────────────────────</w:t>
      </w:r>
    </w:p>
    <w:p>
      <w:pPr>
        <w:spacing w:after="80"/>
      </w:pPr>
      <w:r>
        <w:rPr>
          <w:rFonts w:ascii="Times New Roman" w:hAnsi="Times New Roman"/>
          <w:b/>
          <w:sz w:val="20"/>
        </w:rPr>
        <w:t xml:space="preserve">Instructions: </w:t>
      </w:r>
      <w:r>
        <w:rPr>
          <w:rFonts w:ascii="Times New Roman" w:hAnsi="Times New Roman"/>
          <w:sz w:val="18"/>
        </w:rPr>
        <w:t>Q1 is compulsory (20 marks). Attempt any FOUR from Q2–Q7 (4 × 20 = 80 marks). Draw neat Free Body Diagrams wherever applicable. No programmable calculators. All numerical answers must include proper units. Assume g = 9.81 m/s² unless stated otherwise.</w:t>
      </w:r>
    </w:p>
    <w:p>
      <w:pPr>
        <w:spacing w:before="20" w:after="20"/>
      </w:pPr>
      <w:r>
        <w:rPr>
          <w:rFonts w:ascii="Times New Roman" w:hAnsi="Times New Roman"/>
          <w:color w:val="999999"/>
          <w:sz w:val="12"/>
        </w:rPr>
        <w:t>───────────────────────────────────────────────────────────────────────────────────────────────</w:t>
      </w:r>
    </w:p>
    <w:p>
      <w:pPr>
        <w:spacing w:before="120" w:after="60"/>
      </w:pPr>
      <w:r>
        <w:rPr>
          <w:rFonts w:ascii="Times New Roman" w:hAnsi="Times New Roman"/>
          <w:b/>
          <w:sz w:val="22"/>
        </w:rPr>
        <w:t>Q1  [20 marks]</w:t>
      </w:r>
      <w:r>
        <w:rPr>
          <w:rFonts w:ascii="Times New Roman" w:hAnsi="Times New Roman"/>
          <w:b/>
          <w:color w:val="333333"/>
          <w:sz w:val="20"/>
        </w:rPr>
        <w:t xml:space="preserve">  —  Compulsory — Answer ALL parts</w:t>
      </w:r>
    </w:p>
    <w:p>
      <w:pPr>
        <w:spacing w:after="60" w:before="40"/>
        <w:ind w:left="432"/>
      </w:pPr>
      <w:r>
        <w:rPr>
          <w:rFonts w:ascii="Times New Roman" w:hAnsi="Times New Roman"/>
          <w:b/>
          <w:sz w:val="20"/>
        </w:rPr>
        <w:t xml:space="preserve">(a)  </w:t>
      </w:r>
      <w:r>
        <w:rPr>
          <w:rFonts w:ascii="Times New Roman" w:hAnsi="Times New Roman"/>
          <w:sz w:val="20"/>
        </w:rPr>
        <w:t>Define the following terms related to vibration analysis: (i) Natural frequency, (ii) Damping ratio, (iii) Logarithmic decrement, and (iv) Critical damping. State the physical significance of each and give one practical example where each concept is important.</w:t>
      </w:r>
      <w:r>
        <w:rPr>
          <w:rFonts w:ascii="Times New Roman" w:hAnsi="Times New Roman"/>
          <w:b/>
          <w:color w:val="000099"/>
          <w:sz w:val="18"/>
        </w:rPr>
        <w:t xml:space="preserve">  [5]</w:t>
      </w:r>
    </w:p>
    <w:p>
      <w:pPr>
        <w:spacing w:after="60" w:before="40"/>
        <w:ind w:left="432"/>
      </w:pPr>
      <w:r>
        <w:rPr>
          <w:rFonts w:ascii="Times New Roman" w:hAnsi="Times New Roman"/>
          <w:b/>
          <w:sz w:val="20"/>
        </w:rPr>
        <w:t xml:space="preserve">(b)  </w:t>
      </w:r>
      <w:r>
        <w:rPr>
          <w:rFonts w:ascii="Times New Roman" w:hAnsi="Times New Roman"/>
          <w:sz w:val="20"/>
        </w:rPr>
        <w:t>A solid cylinder of mass 8 kg and radius 0.25 m rolls without slipping on a horizontal surface at a velocity of 4 m/s. Calculate: (i) the angular velocity, (ii) the translational kinetic energy, (iii) the rotational kinetic energy, and (iv) the total kinetic energy.</w:t>
      </w:r>
      <w:r>
        <w:rPr>
          <w:rFonts w:ascii="Times New Roman" w:hAnsi="Times New Roman"/>
          <w:b/>
          <w:color w:val="000099"/>
          <w:sz w:val="18"/>
        </w:rPr>
        <w:t xml:space="preserve">  [5]</w:t>
      </w:r>
    </w:p>
    <w:p>
      <w:pPr>
        <w:spacing w:after="60" w:before="40"/>
        <w:ind w:left="432"/>
      </w:pPr>
      <w:r>
        <w:rPr>
          <w:rFonts w:ascii="Times New Roman" w:hAnsi="Times New Roman"/>
          <w:b/>
          <w:sz w:val="20"/>
        </w:rPr>
        <w:t xml:space="preserve">(c)  </w:t>
      </w:r>
      <w:r>
        <w:rPr>
          <w:rFonts w:ascii="Times New Roman" w:hAnsi="Times New Roman"/>
          <w:sz w:val="20"/>
        </w:rPr>
        <w:t>A spring of stiffness 500 N/m is compressed by 0.15 m and used to launch a 0.5 kg ball vertically upward. Using energy conservation, find: (i) the velocity of the ball at the moment of release, and (ii) the maximum height reached by the ball above the release point.</w:t>
      </w:r>
      <w:r>
        <w:rPr>
          <w:rFonts w:ascii="Times New Roman" w:hAnsi="Times New Roman"/>
          <w:b/>
          <w:color w:val="000099"/>
          <w:sz w:val="18"/>
        </w:rPr>
        <w:t xml:space="preserve">  [5]</w:t>
      </w:r>
    </w:p>
    <w:p>
      <w:pPr>
        <w:spacing w:after="60" w:before="40"/>
        <w:ind w:left="432"/>
      </w:pPr>
      <w:r>
        <w:rPr>
          <w:rFonts w:ascii="Times New Roman" w:hAnsi="Times New Roman"/>
          <w:b/>
          <w:sz w:val="20"/>
        </w:rPr>
        <w:t xml:space="preserve">(d)  </w:t>
      </w:r>
      <w:r>
        <w:rPr>
          <w:rFonts w:ascii="Times New Roman" w:hAnsi="Times New Roman"/>
          <w:sz w:val="20"/>
        </w:rPr>
        <w:t>Two blocks are connected by a light string over a frictionless pulley. Block A (8 kg) hangs vertically and Block B (6 kg) sits on a rough horizontal surface with μ_k = 0.25. Find: (i) the acceleration of the system, and (ii) the tension in the string.</w:t>
      </w:r>
      <w:r>
        <w:rPr>
          <w:rFonts w:ascii="Times New Roman" w:hAnsi="Times New Roman"/>
          <w:b/>
          <w:color w:val="000099"/>
          <w:sz w:val="18"/>
        </w:rPr>
        <w:t xml:space="preserve">  [5]</w:t>
      </w:r>
    </w:p>
    <w:p>
      <w:pPr>
        <w:spacing w:before="20" w:after="20"/>
      </w:pPr>
      <w:r>
        <w:rPr>
          <w:rFonts w:ascii="Times New Roman" w:hAnsi="Times New Roman"/>
          <w:color w:val="999999"/>
          <w:sz w:val="12"/>
        </w:rPr>
        <w:t>───────────────────────────────────────────────────────────────────────────────────────────────</w:t>
      </w:r>
    </w:p>
    <w:p>
      <w:pPr>
        <w:spacing w:before="120" w:after="60"/>
      </w:pPr>
      <w:r>
        <w:rPr>
          <w:rFonts w:ascii="Times New Roman" w:hAnsi="Times New Roman"/>
          <w:b/>
          <w:sz w:val="22"/>
        </w:rPr>
        <w:t>Q2  [20 marks]</w:t>
      </w:r>
      <w:r>
        <w:rPr>
          <w:rFonts w:ascii="Times New Roman" w:hAnsi="Times New Roman"/>
          <w:b/>
          <w:color w:val="333333"/>
          <w:sz w:val="20"/>
        </w:rPr>
        <w:t xml:space="preserve">  —  Pure Numerical — Rolling Dynamics &amp; Energy</w:t>
      </w:r>
    </w:p>
    <w:p>
      <w:pPr>
        <w:spacing w:after="40"/>
        <w:ind w:left="216"/>
      </w:pPr>
      <w:r>
        <w:rPr>
          <w:rFonts w:ascii="Times New Roman" w:hAnsi="Times New Roman"/>
          <w:i/>
          <w:sz w:val="20"/>
        </w:rPr>
        <w:t>Attempt all four parts.</w:t>
      </w:r>
    </w:p>
    <w:p>
      <w:pPr>
        <w:spacing w:after="60" w:before="40"/>
        <w:ind w:left="432"/>
      </w:pPr>
      <w:r>
        <w:rPr>
          <w:rFonts w:ascii="Times New Roman" w:hAnsi="Times New Roman"/>
          <w:b/>
          <w:sz w:val="20"/>
        </w:rPr>
        <w:t xml:space="preserve">(a)  </w:t>
      </w:r>
      <w:r>
        <w:rPr>
          <w:rFonts w:ascii="Times New Roman" w:hAnsi="Times New Roman"/>
          <w:sz w:val="20"/>
        </w:rPr>
        <w:t>A solid sphere of mass 4 kg and radius 0.12 m rolls without slipping up a 25° incline. Its initial velocity at the base is 6 m/s. Calculate: (i) the deceleration of the center of mass, (ii) the distance traveled up the incline before stopping, and (iii) the time to stop.</w:t>
      </w:r>
      <w:r>
        <w:rPr>
          <w:rFonts w:ascii="Times New Roman" w:hAnsi="Times New Roman"/>
          <w:b/>
          <w:color w:val="000099"/>
          <w:sz w:val="18"/>
        </w:rPr>
        <w:t xml:space="preserve">  [5]</w:t>
      </w:r>
    </w:p>
    <w:p>
      <w:pPr>
        <w:spacing w:after="60" w:before="40"/>
        <w:ind w:left="432"/>
      </w:pPr>
      <w:r>
        <w:rPr>
          <w:rFonts w:ascii="Times New Roman" w:hAnsi="Times New Roman"/>
          <w:b/>
          <w:sz w:val="20"/>
        </w:rPr>
        <w:t xml:space="preserve">(b)  </w:t>
      </w:r>
      <w:r>
        <w:rPr>
          <w:rFonts w:ascii="Times New Roman" w:hAnsi="Times New Roman"/>
          <w:sz w:val="20"/>
        </w:rPr>
        <w:t>A flywheel modeled as a solid disk of mass 25 kg and radius 0.4 m is spinning at 600 RPM. A brake applies a constant friction torque of 15 N·m. Find: (i) the moment of inertia, (ii) the angular deceleration, (iii) the time to stop, and (iv) the total energy dissipated by the brake.</w:t>
      </w:r>
      <w:r>
        <w:rPr>
          <w:rFonts w:ascii="Times New Roman" w:hAnsi="Times New Roman"/>
          <w:b/>
          <w:color w:val="000099"/>
          <w:sz w:val="18"/>
        </w:rPr>
        <w:t xml:space="preserve">  [5]</w:t>
      </w:r>
    </w:p>
    <w:p>
      <w:pPr>
        <w:spacing w:after="60" w:before="40"/>
        <w:ind w:left="432"/>
      </w:pPr>
      <w:r>
        <w:rPr>
          <w:rFonts w:ascii="Times New Roman" w:hAnsi="Times New Roman"/>
          <w:b/>
          <w:sz w:val="20"/>
        </w:rPr>
        <w:t xml:space="preserve">(c)  </w:t>
      </w:r>
      <w:r>
        <w:rPr>
          <w:rFonts w:ascii="Times New Roman" w:hAnsi="Times New Roman"/>
          <w:sz w:val="20"/>
        </w:rPr>
        <w:t>A 3 kg block at the top of a frictionless circular track of radius 5 m is released from rest. Find: (i) the speed at the bottom of the track, (ii) the normal force at the bottom, and (iii) the height at which the block leaves the track if the track is only a quarter circle (90° arc).</w:t>
      </w:r>
      <w:r>
        <w:rPr>
          <w:rFonts w:ascii="Times New Roman" w:hAnsi="Times New Roman"/>
          <w:b/>
          <w:color w:val="000099"/>
          <w:sz w:val="18"/>
        </w:rPr>
        <w:t xml:space="preserve">  [5]</w:t>
      </w:r>
    </w:p>
    <w:p>
      <w:pPr>
        <w:spacing w:after="60" w:before="40"/>
        <w:ind w:left="432"/>
      </w:pPr>
      <w:r>
        <w:rPr>
          <w:rFonts w:ascii="Times New Roman" w:hAnsi="Times New Roman"/>
          <w:b/>
          <w:sz w:val="20"/>
        </w:rPr>
        <w:t xml:space="preserve">(d)  </w:t>
      </w:r>
      <w:r>
        <w:rPr>
          <w:rFonts w:ascii="Times New Roman" w:hAnsi="Times New Roman"/>
          <w:sz w:val="20"/>
        </w:rPr>
        <w:t>A torsional pendulum consists of a disk of mass 1.5 kg and radius 0.1 m suspended by a wire of torsional stiffness k_t = 0.8 N·m/rad. Find: (i) the moment of inertia of the disk, (ii) the natural frequency of torsional oscillation in rad/s and Hz, and (iii) the period. If the initial angular displacement is 15°, find the maximum angular velocity.</w:t>
      </w:r>
      <w:r>
        <w:rPr>
          <w:rFonts w:ascii="Times New Roman" w:hAnsi="Times New Roman"/>
          <w:b/>
          <w:color w:val="000099"/>
          <w:sz w:val="18"/>
        </w:rPr>
        <w:t xml:space="preserve">  [5]</w:t>
      </w:r>
    </w:p>
    <w:p>
      <w:pPr>
        <w:spacing w:before="20" w:after="20"/>
      </w:pPr>
      <w:r>
        <w:rPr>
          <w:rFonts w:ascii="Times New Roman" w:hAnsi="Times New Roman"/>
          <w:color w:val="999999"/>
          <w:sz w:val="12"/>
        </w:rPr>
        <w:t>───────────────────────────────────────────────────────────────────────────────────────────────</w:t>
      </w:r>
    </w:p>
    <w:p>
      <w:pPr>
        <w:spacing w:before="120" w:after="60"/>
      </w:pPr>
      <w:r>
        <w:rPr>
          <w:rFonts w:ascii="Times New Roman" w:hAnsi="Times New Roman"/>
          <w:b/>
          <w:sz w:val="22"/>
        </w:rPr>
        <w:t>Q3  [20 marks]</w:t>
      </w:r>
      <w:r>
        <w:rPr>
          <w:rFonts w:ascii="Times New Roman" w:hAnsi="Times New Roman"/>
          <w:b/>
          <w:color w:val="333333"/>
          <w:sz w:val="20"/>
        </w:rPr>
        <w:t xml:space="preserve">  —  Pure Numerical — Constrained Motion &amp; Particle Kinetics</w:t>
      </w:r>
    </w:p>
    <w:p>
      <w:pPr>
        <w:spacing w:after="40"/>
        <w:ind w:left="216"/>
      </w:pPr>
      <w:r>
        <w:rPr>
          <w:rFonts w:ascii="Times New Roman" w:hAnsi="Times New Roman"/>
          <w:i/>
          <w:sz w:val="20"/>
        </w:rPr>
        <w:t>Attempt all four parts.</w:t>
      </w:r>
    </w:p>
    <w:p>
      <w:pPr>
        <w:spacing w:after="60" w:before="40"/>
        <w:ind w:left="432"/>
      </w:pPr>
      <w:r>
        <w:rPr>
          <w:rFonts w:ascii="Times New Roman" w:hAnsi="Times New Roman"/>
          <w:b/>
          <w:sz w:val="20"/>
        </w:rPr>
        <w:t xml:space="preserve">(a)  </w:t>
      </w:r>
      <w:r>
        <w:rPr>
          <w:rFonts w:ascii="Times New Roman" w:hAnsi="Times New Roman"/>
          <w:sz w:val="20"/>
        </w:rPr>
        <w:t>A 3-pulley block-and-tackle system with individual pulley efficiency of 90% is used to lift a 500 kg crate through 4 m. Calculate: (i) the ideal mechanical advantage, (ii) the overall efficiency, (iii) the input force required, and (iv) the total heat generated.</w:t>
      </w:r>
      <w:r>
        <w:rPr>
          <w:rFonts w:ascii="Times New Roman" w:hAnsi="Times New Roman"/>
          <w:b/>
          <w:color w:val="000099"/>
          <w:sz w:val="18"/>
        </w:rPr>
        <w:t xml:space="preserve">  [5]</w:t>
      </w:r>
    </w:p>
    <w:p>
      <w:pPr>
        <w:spacing w:after="60" w:before="40"/>
        <w:ind w:left="432"/>
      </w:pPr>
      <w:r>
        <w:rPr>
          <w:rFonts w:ascii="Times New Roman" w:hAnsi="Times New Roman"/>
          <w:b/>
          <w:sz w:val="20"/>
        </w:rPr>
        <w:t xml:space="preserve">(b)  </w:t>
      </w:r>
      <w:r>
        <w:rPr>
          <w:rFonts w:ascii="Times New Roman" w:hAnsi="Times New Roman"/>
          <w:sz w:val="20"/>
        </w:rPr>
        <w:t>A conical pendulum has a bob of mass 0.8 kg on a string of length 1.2 m. The bob traces a horizontal circle at a constant speed such that the string makes an angle of 30° with the vertical. Find: (i) the tension in the string, (ii) the radius of the circular path, (iii) the speed of the bob, and (iv) the period of revolution.</w:t>
      </w:r>
      <w:r>
        <w:rPr>
          <w:rFonts w:ascii="Times New Roman" w:hAnsi="Times New Roman"/>
          <w:b/>
          <w:color w:val="000099"/>
          <w:sz w:val="18"/>
        </w:rPr>
        <w:t xml:space="preserve">  [5]</w:t>
      </w:r>
    </w:p>
    <w:p>
      <w:pPr>
        <w:spacing w:after="60" w:before="40"/>
        <w:ind w:left="432"/>
      </w:pPr>
      <w:r>
        <w:rPr>
          <w:rFonts w:ascii="Times New Roman" w:hAnsi="Times New Roman"/>
          <w:b/>
          <w:sz w:val="20"/>
        </w:rPr>
        <w:t xml:space="preserve">(c)  </w:t>
      </w:r>
      <w:r>
        <w:rPr>
          <w:rFonts w:ascii="Times New Roman" w:hAnsi="Times New Roman"/>
          <w:sz w:val="20"/>
        </w:rPr>
        <w:t>A 10 kg block on a frictionless 45° incline is connected by a light string over a pulley to a 6 kg block hanging vertically. Find: (i) the acceleration of the system, (ii) the tension in the string, and (iii) the velocity of each block after 2 seconds starting from rest.</w:t>
      </w:r>
      <w:r>
        <w:rPr>
          <w:rFonts w:ascii="Times New Roman" w:hAnsi="Times New Roman"/>
          <w:b/>
          <w:color w:val="000099"/>
          <w:sz w:val="18"/>
        </w:rPr>
        <w:t xml:space="preserve">  [5]</w:t>
      </w:r>
    </w:p>
    <w:p>
      <w:pPr>
        <w:spacing w:after="60" w:before="40"/>
        <w:ind w:left="432"/>
      </w:pPr>
      <w:r>
        <w:rPr>
          <w:rFonts w:ascii="Times New Roman" w:hAnsi="Times New Roman"/>
          <w:b/>
          <w:sz w:val="20"/>
        </w:rPr>
        <w:t xml:space="preserve">(d)  </w:t>
      </w:r>
      <w:r>
        <w:rPr>
          <w:rFonts w:ascii="Times New Roman" w:hAnsi="Times New Roman"/>
          <w:sz w:val="20"/>
        </w:rPr>
        <w:t>A CNC machine performs a circular interpolation with radius 40 mm at a feedrate of 60 mm/s, followed by a 100 mm straight-line cut at 80 mm/s. Calculate: (i) the time for the quarter-circle arc, (ii) the centripetal acceleration during the arc, (iii) the time for the straight-line cut, and (iv) the total machining time.</w:t>
      </w:r>
      <w:r>
        <w:rPr>
          <w:rFonts w:ascii="Times New Roman" w:hAnsi="Times New Roman"/>
          <w:b/>
          <w:color w:val="000099"/>
          <w:sz w:val="18"/>
        </w:rPr>
        <w:t xml:space="preserve">  [5]</w:t>
      </w:r>
    </w:p>
    <w:p>
      <w:pPr>
        <w:spacing w:before="20" w:after="20"/>
      </w:pPr>
      <w:r>
        <w:rPr>
          <w:rFonts w:ascii="Times New Roman" w:hAnsi="Times New Roman"/>
          <w:color w:val="999999"/>
          <w:sz w:val="12"/>
        </w:rPr>
        <w:t>───────────────────────────────────────────────────────────────────────────────────────────────</w:t>
      </w:r>
    </w:p>
    <w:p>
      <w:pPr>
        <w:spacing w:before="120" w:after="60"/>
      </w:pPr>
      <w:r>
        <w:rPr>
          <w:rFonts w:ascii="Times New Roman" w:hAnsi="Times New Roman"/>
          <w:b/>
          <w:sz w:val="22"/>
        </w:rPr>
        <w:t>Q4  [20 marks]</w:t>
      </w:r>
      <w:r>
        <w:rPr>
          <w:rFonts w:ascii="Times New Roman" w:hAnsi="Times New Roman"/>
          <w:b/>
          <w:color w:val="333333"/>
          <w:sz w:val="20"/>
        </w:rPr>
        <w:t xml:space="preserve">  —  Theory 10M + Numerical 10M — Lagrangian &amp; Energy Methods</w:t>
      </w:r>
    </w:p>
    <w:p>
      <w:pPr>
        <w:spacing w:after="60" w:before="40"/>
        <w:ind w:left="432"/>
      </w:pPr>
      <w:r>
        <w:rPr>
          <w:rFonts w:ascii="Times New Roman" w:hAnsi="Times New Roman"/>
          <w:b/>
          <w:sz w:val="20"/>
        </w:rPr>
        <w:t xml:space="preserve">(a)  </w:t>
      </w:r>
      <w:r>
        <w:rPr>
          <w:rFonts w:ascii="Times New Roman" w:hAnsi="Times New Roman"/>
          <w:sz w:val="20"/>
        </w:rPr>
        <w:t>Define the Lagrangian L = T − V and state Hamilton's principle of least action. What are generalized coordinates? Explain why Lagrangian mechanics is preferred over Newtonian mechanics for systems with holonomic constraints.</w:t>
      </w:r>
      <w:r>
        <w:rPr>
          <w:rFonts w:ascii="Times New Roman" w:hAnsi="Times New Roman"/>
          <w:b/>
          <w:color w:val="000099"/>
          <w:sz w:val="18"/>
        </w:rPr>
        <w:t xml:space="preserve">  [5]</w:t>
      </w:r>
    </w:p>
    <w:p>
      <w:pPr>
        <w:spacing w:after="60" w:before="40"/>
        <w:ind w:left="432"/>
      </w:pPr>
      <w:r>
        <w:rPr>
          <w:rFonts w:ascii="Times New Roman" w:hAnsi="Times New Roman"/>
          <w:b/>
          <w:sz w:val="20"/>
        </w:rPr>
        <w:t xml:space="preserve">(b)  </w:t>
      </w:r>
      <w:r>
        <w:rPr>
          <w:rFonts w:ascii="Times New Roman" w:hAnsi="Times New Roman"/>
          <w:sz w:val="20"/>
        </w:rPr>
        <w:t>Derive the equation of motion for a mass m on a spring (stiffness k) using the Lagrangian method. Extend this to include viscous damping c by using the Rayleigh dissipation function D = ½cq̇². Show that the resulting EOM is mẍ + cẋ + kx = 0.</w:t>
      </w:r>
      <w:r>
        <w:rPr>
          <w:rFonts w:ascii="Times New Roman" w:hAnsi="Times New Roman"/>
          <w:b/>
          <w:color w:val="000099"/>
          <w:sz w:val="18"/>
        </w:rPr>
        <w:t xml:space="preserve">  [5]</w:t>
      </w:r>
    </w:p>
    <w:p>
      <w:pPr>
        <w:spacing w:after="60" w:before="40"/>
        <w:ind w:left="432"/>
      </w:pPr>
      <w:r>
        <w:rPr>
          <w:rFonts w:ascii="Times New Roman" w:hAnsi="Times New Roman"/>
          <w:b/>
          <w:sz w:val="20"/>
        </w:rPr>
        <w:t xml:space="preserve">(c)  </w:t>
      </w:r>
      <w:r>
        <w:rPr>
          <w:rFonts w:ascii="Times New Roman" w:hAnsi="Times New Roman"/>
          <w:sz w:val="20"/>
        </w:rPr>
        <w:t>A 6 kg block slides down a smooth curved surface from a height of 5 m and then enters a rough horizontal patch (μ_k = 0.4) of length 3 m. After the rough patch, it hits a spring of stiffness 2000 N/m. Find: (i) the speed just before entering the rough patch, (ii) the speed just after the rough patch, and (iii) the maximum compression of the spring.</w:t>
      </w:r>
      <w:r>
        <w:rPr>
          <w:rFonts w:ascii="Times New Roman" w:hAnsi="Times New Roman"/>
          <w:b/>
          <w:color w:val="000099"/>
          <w:sz w:val="18"/>
        </w:rPr>
        <w:t xml:space="preserve">  [5]</w:t>
      </w:r>
    </w:p>
    <w:p>
      <w:pPr>
        <w:spacing w:after="60" w:before="40"/>
        <w:ind w:left="432"/>
      </w:pPr>
      <w:r>
        <w:rPr>
          <w:rFonts w:ascii="Times New Roman" w:hAnsi="Times New Roman"/>
          <w:b/>
          <w:sz w:val="20"/>
        </w:rPr>
        <w:t xml:space="preserve">(d)  </w:t>
      </w:r>
      <w:r>
        <w:rPr>
          <w:rFonts w:ascii="Times New Roman" w:hAnsi="Times New Roman"/>
          <w:sz w:val="20"/>
        </w:rPr>
        <w:t>A ballistic pendulum consists of a 5 kg wooden block suspended by a string. A 20 g bullet traveling at 400 m/s embeds itself in the block. Find: (i) the velocity of the block+bullet just after impact (using conservation of momentum), (ii) the maximum height reached by the block+bullet combination (using conservation of energy), and (iii) the percentage of kinetic energy lost in the collision.</w:t>
      </w:r>
      <w:r>
        <w:rPr>
          <w:rFonts w:ascii="Times New Roman" w:hAnsi="Times New Roman"/>
          <w:b/>
          <w:color w:val="000099"/>
          <w:sz w:val="18"/>
        </w:rPr>
        <w:t xml:space="preserve">  [5]</w:t>
      </w:r>
    </w:p>
    <w:p>
      <w:pPr>
        <w:spacing w:before="20" w:after="20"/>
      </w:pPr>
      <w:r>
        <w:rPr>
          <w:rFonts w:ascii="Times New Roman" w:hAnsi="Times New Roman"/>
          <w:color w:val="999999"/>
          <w:sz w:val="12"/>
        </w:rPr>
        <w:t>───────────────────────────────────────────────────────────────────────────────────────────────</w:t>
      </w:r>
    </w:p>
    <w:p>
      <w:pPr>
        <w:spacing w:before="120" w:after="60"/>
      </w:pPr>
      <w:r>
        <w:rPr>
          <w:rFonts w:ascii="Times New Roman" w:hAnsi="Times New Roman"/>
          <w:b/>
          <w:sz w:val="22"/>
        </w:rPr>
        <w:t>Q5  [20 marks]</w:t>
      </w:r>
      <w:r>
        <w:rPr>
          <w:rFonts w:ascii="Times New Roman" w:hAnsi="Times New Roman"/>
          <w:b/>
          <w:color w:val="333333"/>
          <w:sz w:val="20"/>
        </w:rPr>
        <w:t xml:space="preserve">  —  Theory 10M + Numerical 10M — Rotating Frames &amp; Rigid Body Kinematics</w:t>
      </w:r>
    </w:p>
    <w:p>
      <w:pPr>
        <w:spacing w:after="60" w:before="40"/>
        <w:ind w:left="432"/>
      </w:pPr>
      <w:r>
        <w:rPr>
          <w:rFonts w:ascii="Times New Roman" w:hAnsi="Times New Roman"/>
          <w:b/>
          <w:sz w:val="20"/>
        </w:rPr>
        <w:t xml:space="preserve">(a)  </w:t>
      </w:r>
      <w:r>
        <w:rPr>
          <w:rFonts w:ascii="Times New Roman" w:hAnsi="Times New Roman"/>
          <w:sz w:val="20"/>
        </w:rPr>
        <w:t>Explain the concept of an Instantaneous Center of Rotation (ICR) for a rigid body in planar motion. How is it determined for (i) pure rolling, and (ii) general planar motion? State two engineering applications of the ICR concept.</w:t>
      </w:r>
      <w:r>
        <w:rPr>
          <w:rFonts w:ascii="Times New Roman" w:hAnsi="Times New Roman"/>
          <w:b/>
          <w:color w:val="000099"/>
          <w:sz w:val="18"/>
        </w:rPr>
        <w:t xml:space="preserve">  [5]</w:t>
      </w:r>
    </w:p>
    <w:p>
      <w:pPr>
        <w:spacing w:after="60" w:before="40"/>
        <w:ind w:left="432"/>
      </w:pPr>
      <w:r>
        <w:rPr>
          <w:rFonts w:ascii="Times New Roman" w:hAnsi="Times New Roman"/>
          <w:b/>
          <w:sz w:val="20"/>
        </w:rPr>
        <w:t xml:space="preserve">(b)  </w:t>
      </w:r>
      <w:r>
        <w:rPr>
          <w:rFonts w:ascii="Times New Roman" w:hAnsi="Times New Roman"/>
          <w:sz w:val="20"/>
        </w:rPr>
        <w:t>Derive the acceleration of a point P on a rigid body performing general plane motion: a_P = a_cm + α × r + ω × (ω × r). Identify and explain the tangential and normal components of the acceleration due to rotation.</w:t>
      </w:r>
      <w:r>
        <w:rPr>
          <w:rFonts w:ascii="Times New Roman" w:hAnsi="Times New Roman"/>
          <w:b/>
          <w:color w:val="000099"/>
          <w:sz w:val="18"/>
        </w:rPr>
        <w:t xml:space="preserve">  [5]</w:t>
      </w:r>
    </w:p>
    <w:p>
      <w:pPr>
        <w:spacing w:after="60" w:before="40"/>
        <w:ind w:left="432"/>
      </w:pPr>
      <w:r>
        <w:rPr>
          <w:rFonts w:ascii="Times New Roman" w:hAnsi="Times New Roman"/>
          <w:b/>
          <w:sz w:val="20"/>
        </w:rPr>
        <w:t xml:space="preserve">(c)  </w:t>
      </w:r>
      <w:r>
        <w:rPr>
          <w:rFonts w:ascii="Times New Roman" w:hAnsi="Times New Roman"/>
          <w:sz w:val="20"/>
        </w:rPr>
        <w:t>A turntable rotates at Ω = 4 rad/s. An ant walks radially outward at a constant speed of 0.2 m/s starting from r = 0.1 m (position at t = 0). At t = 2 s, calculate: (i) the radial position of the ant, (ii) the Coriolis acceleration, (iii) the centripetal acceleration, and (iv) the total acceleration magnitude.</w:t>
      </w:r>
      <w:r>
        <w:rPr>
          <w:rFonts w:ascii="Times New Roman" w:hAnsi="Times New Roman"/>
          <w:b/>
          <w:color w:val="000099"/>
          <w:sz w:val="18"/>
        </w:rPr>
        <w:t xml:space="preserve">  [5]</w:t>
      </w:r>
    </w:p>
    <w:p>
      <w:pPr>
        <w:spacing w:after="60" w:before="40"/>
        <w:ind w:left="432"/>
      </w:pPr>
      <w:r>
        <w:rPr>
          <w:rFonts w:ascii="Times New Roman" w:hAnsi="Times New Roman"/>
          <w:b/>
          <w:sz w:val="20"/>
        </w:rPr>
        <w:t xml:space="preserve">(d)  </w:t>
      </w:r>
      <w:r>
        <w:rPr>
          <w:rFonts w:ascii="Times New Roman" w:hAnsi="Times New Roman"/>
          <w:sz w:val="20"/>
        </w:rPr>
        <w:t>A helicopter rotor blade of length 6 m has a uniform mass distribution. It rotates at 300 RPM. Find: (i) the angular velocity in rad/s, (ii) the tip speed, (iii) the centripetal acceleration at the tip, and (iv) the ratio of centripetal acceleration to g. Also calculate the velocity and centripetal acceleration at the midpoint.</w:t>
      </w:r>
      <w:r>
        <w:rPr>
          <w:rFonts w:ascii="Times New Roman" w:hAnsi="Times New Roman"/>
          <w:b/>
          <w:color w:val="000099"/>
          <w:sz w:val="18"/>
        </w:rPr>
        <w:t xml:space="preserve">  [5]</w:t>
      </w:r>
    </w:p>
    <w:p>
      <w:pPr>
        <w:spacing w:before="20" w:after="20"/>
      </w:pPr>
      <w:r>
        <w:rPr>
          <w:rFonts w:ascii="Times New Roman" w:hAnsi="Times New Roman"/>
          <w:color w:val="999999"/>
          <w:sz w:val="12"/>
        </w:rPr>
        <w:t>───────────────────────────────────────────────────────────────────────────────────────────────</w:t>
      </w:r>
    </w:p>
    <w:p>
      <w:pPr>
        <w:spacing w:before="120" w:after="60"/>
      </w:pPr>
      <w:r>
        <w:rPr>
          <w:rFonts w:ascii="Times New Roman" w:hAnsi="Times New Roman"/>
          <w:b/>
          <w:sz w:val="22"/>
        </w:rPr>
        <w:t>Q6  [20 marks]</w:t>
      </w:r>
      <w:r>
        <w:rPr>
          <w:rFonts w:ascii="Times New Roman" w:hAnsi="Times New Roman"/>
          <w:b/>
          <w:color w:val="333333"/>
          <w:sz w:val="20"/>
        </w:rPr>
        <w:t xml:space="preserve">  —  FBD 10M + Difficult Numerical 10M</w:t>
      </w:r>
    </w:p>
    <w:p>
      <w:pPr>
        <w:spacing w:after="60" w:before="40"/>
        <w:ind w:left="432"/>
      </w:pPr>
      <w:r>
        <w:rPr>
          <w:rFonts w:ascii="Times New Roman" w:hAnsi="Times New Roman"/>
          <w:b/>
          <w:sz w:val="20"/>
        </w:rPr>
        <w:t xml:space="preserve">(a)  </w:t>
      </w:r>
      <w:r>
        <w:rPr>
          <w:rFonts w:ascii="Times New Roman" w:hAnsi="Times New Roman"/>
          <w:sz w:val="20"/>
        </w:rPr>
        <w:t>A 4 kg mass hanging from a spring (k = 800 N/m) is pulled 0.08 m below its equilibrium position and released with an upward velocity of 0.5 m/s. The system has viscous damping with c = 16 N·s/m. Draw the complete Free Body Diagram of the mass in the displaced position (label all forces including spring, damper, and weight about equilibrium). Derive the equation of motion. Calculate: (i) ω_n, (ii) ζ, (iii) ω_d, (iv) classify the system, and (v) write the particular solution using the given initial conditions.</w:t>
      </w:r>
      <w:r>
        <w:rPr>
          <w:rFonts w:ascii="Times New Roman" w:hAnsi="Times New Roman"/>
          <w:b/>
          <w:color w:val="000099"/>
          <w:sz w:val="18"/>
        </w:rPr>
        <w:t xml:space="preserve">  [10]</w:t>
      </w:r>
    </w:p>
    <w:p>
      <w:pPr>
        <w:spacing w:after="60" w:before="40"/>
        <w:ind w:left="432"/>
      </w:pPr>
      <w:r>
        <w:rPr>
          <w:rFonts w:ascii="Times New Roman" w:hAnsi="Times New Roman"/>
          <w:b/>
          <w:sz w:val="20"/>
        </w:rPr>
        <w:t xml:space="preserve">(b)  </w:t>
      </w:r>
      <w:r>
        <w:rPr>
          <w:rFonts w:ascii="Times New Roman" w:hAnsi="Times New Roman"/>
          <w:sz w:val="20"/>
        </w:rPr>
        <w:t>A compound gear train has three stages: Stage 1 (18-tooth driver meshing with 72-tooth driven), Stage 2 (16-tooth driver meshing with 64-tooth driven), Stage 3 (20-tooth driver meshing with 80-tooth driven). The input motor runs at 3600 RPM, delivering 1.5 N·m torque. Each stage has efficiency 94%. Find: (i) the overall gear ratio, (ii) the output RPM, (iii) the output torque accounting for losses, (iv) the total power loss in watts, and (v) the overall efficiency.</w:t>
      </w:r>
      <w:r>
        <w:rPr>
          <w:rFonts w:ascii="Times New Roman" w:hAnsi="Times New Roman"/>
          <w:b/>
          <w:color w:val="000099"/>
          <w:sz w:val="18"/>
        </w:rPr>
        <w:t xml:space="preserve">  [10]</w:t>
      </w:r>
    </w:p>
    <w:p>
      <w:pPr>
        <w:spacing w:before="20" w:after="20"/>
      </w:pPr>
      <w:r>
        <w:rPr>
          <w:rFonts w:ascii="Times New Roman" w:hAnsi="Times New Roman"/>
          <w:color w:val="999999"/>
          <w:sz w:val="12"/>
        </w:rPr>
        <w:t>───────────────────────────────────────────────────────────────────────────────────────────────</w:t>
      </w:r>
    </w:p>
    <w:p>
      <w:pPr>
        <w:spacing w:before="120" w:after="60"/>
      </w:pPr>
      <w:r>
        <w:rPr>
          <w:rFonts w:ascii="Times New Roman" w:hAnsi="Times New Roman"/>
          <w:b/>
          <w:sz w:val="22"/>
        </w:rPr>
        <w:t>Q7  [20 marks]</w:t>
      </w:r>
      <w:r>
        <w:rPr>
          <w:rFonts w:ascii="Times New Roman" w:hAnsi="Times New Roman"/>
          <w:b/>
          <w:color w:val="333333"/>
          <w:sz w:val="20"/>
        </w:rPr>
        <w:t xml:space="preserve">  —  FBD 10M + Difficult Numerical 10M</w:t>
      </w:r>
    </w:p>
    <w:p>
      <w:pPr>
        <w:spacing w:after="60" w:before="40"/>
        <w:ind w:left="432"/>
      </w:pPr>
      <w:r>
        <w:rPr>
          <w:rFonts w:ascii="Times New Roman" w:hAnsi="Times New Roman"/>
          <w:b/>
          <w:sz w:val="20"/>
        </w:rPr>
        <w:t xml:space="preserve">(a)  </w:t>
      </w:r>
      <w:r>
        <w:rPr>
          <w:rFonts w:ascii="Times New Roman" w:hAnsi="Times New Roman"/>
          <w:sz w:val="20"/>
        </w:rPr>
        <w:t>A 3 kg block is on a 40° rough incline (μ_s = 0.4, μ_k = 0.3). It is connected by a light string over a frictionless pulley at the top of the incline to a 5 kg block hanging vertically. Draw the complete Free Body Diagram for BOTH blocks, labeling all forces. Determine: (i) whether the system moves and in which direction, (ii) the acceleration of the system, and (iii) the tension in the string.</w:t>
      </w:r>
      <w:r>
        <w:rPr>
          <w:rFonts w:ascii="Times New Roman" w:hAnsi="Times New Roman"/>
          <w:b/>
          <w:color w:val="000099"/>
          <w:sz w:val="18"/>
        </w:rPr>
        <w:t xml:space="preserve">  [10]</w:t>
      </w:r>
    </w:p>
    <w:p>
      <w:pPr>
        <w:spacing w:after="60" w:before="40"/>
        <w:ind w:left="432"/>
      </w:pPr>
      <w:r>
        <w:rPr>
          <w:rFonts w:ascii="Times New Roman" w:hAnsi="Times New Roman"/>
          <w:b/>
          <w:sz w:val="20"/>
        </w:rPr>
        <w:t xml:space="preserve">(b)  </w:t>
      </w:r>
      <w:r>
        <w:rPr>
          <w:rFonts w:ascii="Times New Roman" w:hAnsi="Times New Roman"/>
          <w:sz w:val="20"/>
        </w:rPr>
        <w:t>A slider-crank mechanism has crank radius r = 60 mm, connecting rod length L = 200 mm, and operates at 4500 RPM. At crank angle θ = 60° from TDC, calculate: (i) the angular velocity of the crank, (ii) the connecting rod angle φ, (iii) the piston velocity, and (iv) the piston acceleration (approximate formula). Also determine the maximum possible piston velocity and the crank angle at which it occurs.</w:t>
      </w:r>
      <w:r>
        <w:rPr>
          <w:rFonts w:ascii="Times New Roman" w:hAnsi="Times New Roman"/>
          <w:b/>
          <w:color w:val="000099"/>
          <w:sz w:val="18"/>
        </w:rPr>
        <w:t xml:space="preserve">  [10]</w:t>
      </w:r>
    </w:p>
    <w:p>
      <w:pPr>
        <w:spacing w:before="20" w:after="20"/>
      </w:pPr>
      <w:r>
        <w:rPr>
          <w:rFonts w:ascii="Times New Roman" w:hAnsi="Times New Roman"/>
          <w:color w:val="999999"/>
          <w:sz w:val="12"/>
        </w:rPr>
        <w:t>───────────────────────────────────────────────────────────────────────────────────────────────</w:t>
      </w:r>
    </w:p>
    <w:p>
      <w:r>
        <w:br w:type="page"/>
      </w:r>
    </w:p>
    <w:p>
      <w:pPr>
        <w:jc w:val="center"/>
      </w:pPr>
      <w:r>
        <w:rPr>
          <w:rFonts w:ascii="Times New Roman" w:hAnsi="Times New Roman"/>
          <w:b/>
          <w:sz w:val="24"/>
        </w:rPr>
        <w:t>SYNOPTIC TABLE — QUESTION PAPER MAPPING</w:t>
      </w:r>
    </w:p>
    <w:tbl>
      <w:tblPr>
        <w:tblStyle w:val="TableGrid"/>
        <w:tblW w:type="auto" w:w="0"/>
        <w:tblLook w:firstColumn="1" w:firstRow="1" w:lastColumn="0" w:lastRow="0" w:noHBand="0" w:noVBand="1" w:val="04A0"/>
      </w:tblPr>
      <w:tblGrid>
        <w:gridCol w:w="1278"/>
        <w:gridCol w:w="1278"/>
        <w:gridCol w:w="1278"/>
        <w:gridCol w:w="1278"/>
        <w:gridCol w:w="1278"/>
        <w:gridCol w:w="1278"/>
        <w:gridCol w:w="1278"/>
        <w:gridCol w:w="1278"/>
      </w:tblGrid>
      <w:tr>
        <w:tc>
          <w:tcPr>
            <w:tcW w:type="dxa" w:w="1278"/>
          </w:tcPr>
          <w:p>
            <w:r>
              <w:rPr>
                <w:rFonts w:ascii="Times New Roman" w:hAnsi="Times New Roman"/>
                <w:b/>
                <w:sz w:val="16"/>
              </w:rPr>
              <w:t>Q. No.</w:t>
            </w:r>
          </w:p>
        </w:tc>
        <w:tc>
          <w:tcPr>
            <w:tcW w:type="dxa" w:w="1278"/>
          </w:tcPr>
          <w:p>
            <w:r>
              <w:rPr>
                <w:rFonts w:ascii="Times New Roman" w:hAnsi="Times New Roman"/>
                <w:b/>
                <w:sz w:val="16"/>
              </w:rPr>
              <w:t>Topic Area</w:t>
            </w:r>
          </w:p>
        </w:tc>
        <w:tc>
          <w:tcPr>
            <w:tcW w:type="dxa" w:w="1278"/>
          </w:tcPr>
          <w:p>
            <w:r>
              <w:rPr>
                <w:rFonts w:ascii="Times New Roman" w:hAnsi="Times New Roman"/>
                <w:b/>
                <w:sz w:val="16"/>
              </w:rPr>
              <w:t>Unit</w:t>
            </w:r>
          </w:p>
        </w:tc>
        <w:tc>
          <w:tcPr>
            <w:tcW w:type="dxa" w:w="1278"/>
          </w:tcPr>
          <w:p>
            <w:r>
              <w:rPr>
                <w:rFonts w:ascii="Times New Roman" w:hAnsi="Times New Roman"/>
                <w:b/>
                <w:sz w:val="16"/>
              </w:rPr>
              <w:t>CO</w:t>
            </w:r>
          </w:p>
        </w:tc>
        <w:tc>
          <w:tcPr>
            <w:tcW w:type="dxa" w:w="1278"/>
          </w:tcPr>
          <w:p>
            <w:r>
              <w:rPr>
                <w:rFonts w:ascii="Times New Roman" w:hAnsi="Times New Roman"/>
                <w:b/>
                <w:sz w:val="16"/>
              </w:rPr>
              <w:t>BL</w:t>
            </w:r>
          </w:p>
        </w:tc>
        <w:tc>
          <w:tcPr>
            <w:tcW w:type="dxa" w:w="1278"/>
          </w:tcPr>
          <w:p>
            <w:r>
              <w:rPr>
                <w:rFonts w:ascii="Times New Roman" w:hAnsi="Times New Roman"/>
                <w:b/>
                <w:sz w:val="16"/>
              </w:rPr>
              <w:t>Marks</w:t>
            </w:r>
          </w:p>
        </w:tc>
        <w:tc>
          <w:tcPr>
            <w:tcW w:type="dxa" w:w="1278"/>
          </w:tcPr>
          <w:p>
            <w:r>
              <w:rPr>
                <w:rFonts w:ascii="Times New Roman" w:hAnsi="Times New Roman"/>
                <w:b/>
                <w:sz w:val="16"/>
              </w:rPr>
              <w:t>Difficulty</w:t>
            </w:r>
          </w:p>
        </w:tc>
        <w:tc>
          <w:tcPr>
            <w:tcW w:type="dxa" w:w="1278"/>
          </w:tcPr>
          <w:p>
            <w:r>
              <w:rPr>
                <w:rFonts w:ascii="Times New Roman" w:hAnsi="Times New Roman"/>
                <w:b/>
                <w:sz w:val="16"/>
              </w:rPr>
              <w:t>Type</w:t>
            </w:r>
          </w:p>
        </w:tc>
      </w:tr>
      <w:tr>
        <w:tc>
          <w:tcPr>
            <w:tcW w:type="dxa" w:w="1278"/>
          </w:tcPr>
          <w:p>
            <w:r>
              <w:rPr>
                <w:rFonts w:ascii="Times New Roman" w:hAnsi="Times New Roman"/>
                <w:sz w:val="16"/>
              </w:rPr>
              <w:t>Q1 (a)</w:t>
            </w:r>
          </w:p>
        </w:tc>
        <w:tc>
          <w:tcPr>
            <w:tcW w:type="dxa" w:w="1278"/>
          </w:tcPr>
          <w:p>
            <w:r>
              <w:rPr>
                <w:rFonts w:ascii="Times New Roman" w:hAnsi="Times New Roman"/>
                <w:sz w:val="16"/>
              </w:rPr>
              <w:t>Vibrations / Damping Theory</w:t>
            </w:r>
          </w:p>
        </w:tc>
        <w:tc>
          <w:tcPr>
            <w:tcW w:type="dxa" w:w="1278"/>
          </w:tcPr>
          <w:p>
            <w:r>
              <w:rPr>
                <w:rFonts w:ascii="Times New Roman" w:hAnsi="Times New Roman"/>
                <w:sz w:val="16"/>
              </w:rPr>
              <w:t>5</w:t>
            </w:r>
          </w:p>
        </w:tc>
        <w:tc>
          <w:tcPr>
            <w:tcW w:type="dxa" w:w="1278"/>
          </w:tcPr>
          <w:p>
            <w:r>
              <w:rPr>
                <w:rFonts w:ascii="Times New Roman" w:hAnsi="Times New Roman"/>
                <w:sz w:val="16"/>
              </w:rPr>
              <w:t>CO4</w:t>
            </w:r>
          </w:p>
        </w:tc>
        <w:tc>
          <w:tcPr>
            <w:tcW w:type="dxa" w:w="1278"/>
          </w:tcPr>
          <w:p>
            <w:r>
              <w:rPr>
                <w:rFonts w:ascii="Times New Roman" w:hAnsi="Times New Roman"/>
                <w:sz w:val="16"/>
              </w:rPr>
              <w:t>L2</w:t>
            </w:r>
          </w:p>
        </w:tc>
        <w:tc>
          <w:tcPr>
            <w:tcW w:type="dxa" w:w="1278"/>
          </w:tcPr>
          <w:p>
            <w:r>
              <w:rPr>
                <w:rFonts w:ascii="Times New Roman" w:hAnsi="Times New Roman"/>
                <w:sz w:val="16"/>
              </w:rPr>
              <w:t>5</w:t>
            </w:r>
          </w:p>
        </w:tc>
        <w:tc>
          <w:tcPr>
            <w:tcW w:type="dxa" w:w="1278"/>
          </w:tcPr>
          <w:p>
            <w:r>
              <w:rPr>
                <w:rFonts w:ascii="Times New Roman" w:hAnsi="Times New Roman"/>
                <w:sz w:val="16"/>
              </w:rPr>
              <w:t>Easy</w:t>
            </w:r>
          </w:p>
        </w:tc>
        <w:tc>
          <w:tcPr>
            <w:tcW w:type="dxa" w:w="1278"/>
          </w:tcPr>
          <w:p>
            <w:r>
              <w:rPr>
                <w:rFonts w:ascii="Times New Roman" w:hAnsi="Times New Roman"/>
                <w:sz w:val="16"/>
              </w:rPr>
              <w:t>Theory</w:t>
            </w:r>
          </w:p>
        </w:tc>
      </w:tr>
      <w:tr>
        <w:tc>
          <w:tcPr>
            <w:tcW w:type="dxa" w:w="1278"/>
          </w:tcPr>
          <w:p>
            <w:r>
              <w:rPr>
                <w:rFonts w:ascii="Times New Roman" w:hAnsi="Times New Roman"/>
                <w:sz w:val="16"/>
              </w:rPr>
              <w:t>Q1 (b)</w:t>
            </w:r>
          </w:p>
        </w:tc>
        <w:tc>
          <w:tcPr>
            <w:tcW w:type="dxa" w:w="1278"/>
          </w:tcPr>
          <w:p>
            <w:r>
              <w:rPr>
                <w:rFonts w:ascii="Times New Roman" w:hAnsi="Times New Roman"/>
                <w:sz w:val="16"/>
              </w:rPr>
              <w:t>Rolling Rigid Body — Kinetic Energy</w:t>
            </w:r>
          </w:p>
        </w:tc>
        <w:tc>
          <w:tcPr>
            <w:tcW w:type="dxa" w:w="1278"/>
          </w:tcPr>
          <w:p>
            <w:r>
              <w:rPr>
                <w:rFonts w:ascii="Times New Roman" w:hAnsi="Times New Roman"/>
                <w:sz w:val="16"/>
              </w:rPr>
              <w:t>3,6</w:t>
            </w:r>
          </w:p>
        </w:tc>
        <w:tc>
          <w:tcPr>
            <w:tcW w:type="dxa" w:w="1278"/>
          </w:tcPr>
          <w:p>
            <w:r>
              <w:rPr>
                <w:rFonts w:ascii="Times New Roman" w:hAnsi="Times New Roman"/>
                <w:sz w:val="16"/>
              </w:rPr>
              <w:t>CO1+CO5</w:t>
            </w:r>
          </w:p>
        </w:tc>
        <w:tc>
          <w:tcPr>
            <w:tcW w:type="dxa" w:w="1278"/>
          </w:tcPr>
          <w:p>
            <w:r>
              <w:rPr>
                <w:rFonts w:ascii="Times New Roman" w:hAnsi="Times New Roman"/>
                <w:sz w:val="16"/>
              </w:rPr>
              <w:t>L3</w:t>
            </w:r>
          </w:p>
        </w:tc>
        <w:tc>
          <w:tcPr>
            <w:tcW w:type="dxa" w:w="1278"/>
          </w:tcPr>
          <w:p>
            <w:r>
              <w:rPr>
                <w:rFonts w:ascii="Times New Roman" w:hAnsi="Times New Roman"/>
                <w:sz w:val="16"/>
              </w:rPr>
              <w:t>5</w:t>
            </w:r>
          </w:p>
        </w:tc>
        <w:tc>
          <w:tcPr>
            <w:tcW w:type="dxa" w:w="1278"/>
          </w:tcPr>
          <w:p>
            <w:r>
              <w:rPr>
                <w:rFonts w:ascii="Times New Roman" w:hAnsi="Times New Roman"/>
                <w:sz w:val="16"/>
              </w:rPr>
              <w:t>Easy</w:t>
            </w:r>
          </w:p>
        </w:tc>
        <w:tc>
          <w:tcPr>
            <w:tcW w:type="dxa" w:w="1278"/>
          </w:tcPr>
          <w:p>
            <w:r>
              <w:rPr>
                <w:rFonts w:ascii="Times New Roman" w:hAnsi="Times New Roman"/>
                <w:sz w:val="16"/>
              </w:rPr>
              <w:t>Numerical</w:t>
            </w:r>
          </w:p>
        </w:tc>
      </w:tr>
      <w:tr>
        <w:tc>
          <w:tcPr>
            <w:tcW w:type="dxa" w:w="1278"/>
          </w:tcPr>
          <w:p>
            <w:r>
              <w:rPr>
                <w:rFonts w:ascii="Times New Roman" w:hAnsi="Times New Roman"/>
                <w:sz w:val="16"/>
              </w:rPr>
              <w:t>Q1 (c)</w:t>
            </w:r>
          </w:p>
        </w:tc>
        <w:tc>
          <w:tcPr>
            <w:tcW w:type="dxa" w:w="1278"/>
          </w:tcPr>
          <w:p>
            <w:r>
              <w:rPr>
                <w:rFonts w:ascii="Times New Roman" w:hAnsi="Times New Roman"/>
                <w:sz w:val="16"/>
              </w:rPr>
              <w:t>Energy / Spring Launch</w:t>
            </w:r>
          </w:p>
        </w:tc>
        <w:tc>
          <w:tcPr>
            <w:tcW w:type="dxa" w:w="1278"/>
          </w:tcPr>
          <w:p>
            <w:r>
              <w:rPr>
                <w:rFonts w:ascii="Times New Roman" w:hAnsi="Times New Roman"/>
                <w:sz w:val="16"/>
              </w:rPr>
              <w:t>6</w:t>
            </w:r>
          </w:p>
        </w:tc>
        <w:tc>
          <w:tcPr>
            <w:tcW w:type="dxa" w:w="1278"/>
          </w:tcPr>
          <w:p>
            <w:r>
              <w:rPr>
                <w:rFonts w:ascii="Times New Roman" w:hAnsi="Times New Roman"/>
                <w:sz w:val="16"/>
              </w:rPr>
              <w:t>CO5</w:t>
            </w:r>
          </w:p>
        </w:tc>
        <w:tc>
          <w:tcPr>
            <w:tcW w:type="dxa" w:w="1278"/>
          </w:tcPr>
          <w:p>
            <w:r>
              <w:rPr>
                <w:rFonts w:ascii="Times New Roman" w:hAnsi="Times New Roman"/>
                <w:sz w:val="16"/>
              </w:rPr>
              <w:t>L3</w:t>
            </w:r>
          </w:p>
        </w:tc>
        <w:tc>
          <w:tcPr>
            <w:tcW w:type="dxa" w:w="1278"/>
          </w:tcPr>
          <w:p>
            <w:r>
              <w:rPr>
                <w:rFonts w:ascii="Times New Roman" w:hAnsi="Times New Roman"/>
                <w:sz w:val="16"/>
              </w:rPr>
              <w:t>5</w:t>
            </w:r>
          </w:p>
        </w:tc>
        <w:tc>
          <w:tcPr>
            <w:tcW w:type="dxa" w:w="1278"/>
          </w:tcPr>
          <w:p>
            <w:r>
              <w:rPr>
                <w:rFonts w:ascii="Times New Roman" w:hAnsi="Times New Roman"/>
                <w:sz w:val="16"/>
              </w:rPr>
              <w:t>Medium</w:t>
            </w:r>
          </w:p>
        </w:tc>
        <w:tc>
          <w:tcPr>
            <w:tcW w:type="dxa" w:w="1278"/>
          </w:tcPr>
          <w:p>
            <w:r>
              <w:rPr>
                <w:rFonts w:ascii="Times New Roman" w:hAnsi="Times New Roman"/>
                <w:sz w:val="16"/>
              </w:rPr>
              <w:t>Numerical</w:t>
            </w:r>
          </w:p>
        </w:tc>
      </w:tr>
      <w:tr>
        <w:tc>
          <w:tcPr>
            <w:tcW w:type="dxa" w:w="1278"/>
          </w:tcPr>
          <w:p>
            <w:r>
              <w:rPr>
                <w:rFonts w:ascii="Times New Roman" w:hAnsi="Times New Roman"/>
                <w:sz w:val="16"/>
              </w:rPr>
              <w:t>Q1 (d)</w:t>
            </w:r>
          </w:p>
        </w:tc>
        <w:tc>
          <w:tcPr>
            <w:tcW w:type="dxa" w:w="1278"/>
          </w:tcPr>
          <w:p>
            <w:r>
              <w:rPr>
                <w:rFonts w:ascii="Times New Roman" w:hAnsi="Times New Roman"/>
                <w:sz w:val="16"/>
              </w:rPr>
              <w:t>Constrained Two-Block System</w:t>
            </w:r>
          </w:p>
        </w:tc>
        <w:tc>
          <w:tcPr>
            <w:tcW w:type="dxa" w:w="1278"/>
          </w:tcPr>
          <w:p>
            <w:r>
              <w:rPr>
                <w:rFonts w:ascii="Times New Roman" w:hAnsi="Times New Roman"/>
                <w:sz w:val="16"/>
              </w:rPr>
              <w:t>4</w:t>
            </w:r>
          </w:p>
        </w:tc>
        <w:tc>
          <w:tcPr>
            <w:tcW w:type="dxa" w:w="1278"/>
          </w:tcPr>
          <w:p>
            <w:r>
              <w:rPr>
                <w:rFonts w:ascii="Times New Roman" w:hAnsi="Times New Roman"/>
                <w:sz w:val="16"/>
              </w:rPr>
              <w:t>CO3</w:t>
            </w:r>
          </w:p>
        </w:tc>
        <w:tc>
          <w:tcPr>
            <w:tcW w:type="dxa" w:w="1278"/>
          </w:tcPr>
          <w:p>
            <w:r>
              <w:rPr>
                <w:rFonts w:ascii="Times New Roman" w:hAnsi="Times New Roman"/>
                <w:sz w:val="16"/>
              </w:rPr>
              <w:t>L3</w:t>
            </w:r>
          </w:p>
        </w:tc>
        <w:tc>
          <w:tcPr>
            <w:tcW w:type="dxa" w:w="1278"/>
          </w:tcPr>
          <w:p>
            <w:r>
              <w:rPr>
                <w:rFonts w:ascii="Times New Roman" w:hAnsi="Times New Roman"/>
                <w:sz w:val="16"/>
              </w:rPr>
              <w:t>5</w:t>
            </w:r>
          </w:p>
        </w:tc>
        <w:tc>
          <w:tcPr>
            <w:tcW w:type="dxa" w:w="1278"/>
          </w:tcPr>
          <w:p>
            <w:r>
              <w:rPr>
                <w:rFonts w:ascii="Times New Roman" w:hAnsi="Times New Roman"/>
                <w:sz w:val="16"/>
              </w:rPr>
              <w:t>Medium</w:t>
            </w:r>
          </w:p>
        </w:tc>
        <w:tc>
          <w:tcPr>
            <w:tcW w:type="dxa" w:w="1278"/>
          </w:tcPr>
          <w:p>
            <w:r>
              <w:rPr>
                <w:rFonts w:ascii="Times New Roman" w:hAnsi="Times New Roman"/>
                <w:sz w:val="16"/>
              </w:rPr>
              <w:t>Numerical</w:t>
            </w:r>
          </w:p>
        </w:tc>
      </w:tr>
      <w:tr>
        <w:tc>
          <w:tcPr>
            <w:tcW w:type="dxa" w:w="1278"/>
          </w:tcPr>
          <w:p>
            <w:r>
              <w:rPr>
                <w:rFonts w:ascii="Times New Roman" w:hAnsi="Times New Roman"/>
                <w:sz w:val="16"/>
              </w:rPr>
              <w:t>Q2</w:t>
            </w:r>
          </w:p>
        </w:tc>
        <w:tc>
          <w:tcPr>
            <w:tcW w:type="dxa" w:w="1278"/>
          </w:tcPr>
          <w:p>
            <w:r>
              <w:rPr>
                <w:rFonts w:ascii="Times New Roman" w:hAnsi="Times New Roman"/>
                <w:sz w:val="16"/>
              </w:rPr>
              <w:t>Rolling Dynamics &amp; Energy</w:t>
            </w:r>
          </w:p>
        </w:tc>
        <w:tc>
          <w:tcPr>
            <w:tcW w:type="dxa" w:w="1278"/>
          </w:tcPr>
          <w:p>
            <w:r>
              <w:rPr>
                <w:rFonts w:ascii="Times New Roman" w:hAnsi="Times New Roman"/>
                <w:sz w:val="16"/>
              </w:rPr>
              <w:t>5,6</w:t>
            </w:r>
          </w:p>
        </w:tc>
        <w:tc>
          <w:tcPr>
            <w:tcW w:type="dxa" w:w="1278"/>
          </w:tcPr>
          <w:p>
            <w:r>
              <w:rPr>
                <w:rFonts w:ascii="Times New Roman" w:hAnsi="Times New Roman"/>
                <w:sz w:val="16"/>
              </w:rPr>
              <w:t>CO4+CO5</w:t>
            </w:r>
          </w:p>
        </w:tc>
        <w:tc>
          <w:tcPr>
            <w:tcW w:type="dxa" w:w="1278"/>
          </w:tcPr>
          <w:p>
            <w:r>
              <w:rPr>
                <w:rFonts w:ascii="Times New Roman" w:hAnsi="Times New Roman"/>
                <w:sz w:val="16"/>
              </w:rPr>
              <w:t>L3</w:t>
            </w:r>
          </w:p>
        </w:tc>
        <w:tc>
          <w:tcPr>
            <w:tcW w:type="dxa" w:w="1278"/>
          </w:tcPr>
          <w:p>
            <w:r>
              <w:rPr>
                <w:rFonts w:ascii="Times New Roman" w:hAnsi="Times New Roman"/>
                <w:sz w:val="16"/>
              </w:rPr>
              <w:t>20</w:t>
            </w:r>
          </w:p>
        </w:tc>
        <w:tc>
          <w:tcPr>
            <w:tcW w:type="dxa" w:w="1278"/>
          </w:tcPr>
          <w:p>
            <w:r>
              <w:rPr>
                <w:rFonts w:ascii="Times New Roman" w:hAnsi="Times New Roman"/>
                <w:sz w:val="16"/>
              </w:rPr>
              <w:t>Medium</w:t>
            </w:r>
          </w:p>
        </w:tc>
        <w:tc>
          <w:tcPr>
            <w:tcW w:type="dxa" w:w="1278"/>
          </w:tcPr>
          <w:p>
            <w:r>
              <w:rPr>
                <w:rFonts w:ascii="Times New Roman" w:hAnsi="Times New Roman"/>
                <w:sz w:val="16"/>
              </w:rPr>
              <w:t>Numerical</w:t>
            </w:r>
          </w:p>
        </w:tc>
      </w:tr>
      <w:tr>
        <w:tc>
          <w:tcPr>
            <w:tcW w:type="dxa" w:w="1278"/>
          </w:tcPr>
          <w:p>
            <w:r>
              <w:rPr>
                <w:rFonts w:ascii="Times New Roman" w:hAnsi="Times New Roman"/>
                <w:sz w:val="16"/>
              </w:rPr>
              <w:t>Q3</w:t>
            </w:r>
          </w:p>
        </w:tc>
        <w:tc>
          <w:tcPr>
            <w:tcW w:type="dxa" w:w="1278"/>
          </w:tcPr>
          <w:p>
            <w:r>
              <w:rPr>
                <w:rFonts w:ascii="Times New Roman" w:hAnsi="Times New Roman"/>
                <w:sz w:val="16"/>
              </w:rPr>
              <w:t>Constrained Motion &amp; Particle Kinetics</w:t>
            </w:r>
          </w:p>
        </w:tc>
        <w:tc>
          <w:tcPr>
            <w:tcW w:type="dxa" w:w="1278"/>
          </w:tcPr>
          <w:p>
            <w:r>
              <w:rPr>
                <w:rFonts w:ascii="Times New Roman" w:hAnsi="Times New Roman"/>
                <w:sz w:val="16"/>
              </w:rPr>
              <w:t>4</w:t>
            </w:r>
          </w:p>
        </w:tc>
        <w:tc>
          <w:tcPr>
            <w:tcW w:type="dxa" w:w="1278"/>
          </w:tcPr>
          <w:p>
            <w:r>
              <w:rPr>
                <w:rFonts w:ascii="Times New Roman" w:hAnsi="Times New Roman"/>
                <w:sz w:val="16"/>
              </w:rPr>
              <w:t>CO3+CO4</w:t>
            </w:r>
          </w:p>
        </w:tc>
        <w:tc>
          <w:tcPr>
            <w:tcW w:type="dxa" w:w="1278"/>
          </w:tcPr>
          <w:p>
            <w:r>
              <w:rPr>
                <w:rFonts w:ascii="Times New Roman" w:hAnsi="Times New Roman"/>
                <w:sz w:val="16"/>
              </w:rPr>
              <w:t>L3</w:t>
            </w:r>
          </w:p>
        </w:tc>
        <w:tc>
          <w:tcPr>
            <w:tcW w:type="dxa" w:w="1278"/>
          </w:tcPr>
          <w:p>
            <w:r>
              <w:rPr>
                <w:rFonts w:ascii="Times New Roman" w:hAnsi="Times New Roman"/>
                <w:sz w:val="16"/>
              </w:rPr>
              <w:t>20</w:t>
            </w:r>
          </w:p>
        </w:tc>
        <w:tc>
          <w:tcPr>
            <w:tcW w:type="dxa" w:w="1278"/>
          </w:tcPr>
          <w:p>
            <w:r>
              <w:rPr>
                <w:rFonts w:ascii="Times New Roman" w:hAnsi="Times New Roman"/>
                <w:sz w:val="16"/>
              </w:rPr>
              <w:t>Medium</w:t>
            </w:r>
          </w:p>
        </w:tc>
        <w:tc>
          <w:tcPr>
            <w:tcW w:type="dxa" w:w="1278"/>
          </w:tcPr>
          <w:p>
            <w:r>
              <w:rPr>
                <w:rFonts w:ascii="Times New Roman" w:hAnsi="Times New Roman"/>
                <w:sz w:val="16"/>
              </w:rPr>
              <w:t>Numerical</w:t>
            </w:r>
          </w:p>
        </w:tc>
      </w:tr>
      <w:tr>
        <w:tc>
          <w:tcPr>
            <w:tcW w:type="dxa" w:w="1278"/>
          </w:tcPr>
          <w:p>
            <w:r>
              <w:rPr>
                <w:rFonts w:ascii="Times New Roman" w:hAnsi="Times New Roman"/>
                <w:sz w:val="16"/>
              </w:rPr>
              <w:t>Q4</w:t>
            </w:r>
          </w:p>
        </w:tc>
        <w:tc>
          <w:tcPr>
            <w:tcW w:type="dxa" w:w="1278"/>
          </w:tcPr>
          <w:p>
            <w:r>
              <w:rPr>
                <w:rFonts w:ascii="Times New Roman" w:hAnsi="Times New Roman"/>
                <w:sz w:val="16"/>
              </w:rPr>
              <w:t>Lagrangian &amp; Energy Methods</w:t>
            </w:r>
          </w:p>
        </w:tc>
        <w:tc>
          <w:tcPr>
            <w:tcW w:type="dxa" w:w="1278"/>
          </w:tcPr>
          <w:p>
            <w:r>
              <w:rPr>
                <w:rFonts w:ascii="Times New Roman" w:hAnsi="Times New Roman"/>
                <w:sz w:val="16"/>
              </w:rPr>
              <w:t>2,6</w:t>
            </w:r>
          </w:p>
        </w:tc>
        <w:tc>
          <w:tcPr>
            <w:tcW w:type="dxa" w:w="1278"/>
          </w:tcPr>
          <w:p>
            <w:r>
              <w:rPr>
                <w:rFonts w:ascii="Times New Roman" w:hAnsi="Times New Roman"/>
                <w:sz w:val="16"/>
              </w:rPr>
              <w:t>CO4+CO5</w:t>
            </w:r>
          </w:p>
        </w:tc>
        <w:tc>
          <w:tcPr>
            <w:tcW w:type="dxa" w:w="1278"/>
          </w:tcPr>
          <w:p>
            <w:r>
              <w:rPr>
                <w:rFonts w:ascii="Times New Roman" w:hAnsi="Times New Roman"/>
                <w:sz w:val="16"/>
              </w:rPr>
              <w:t>L4</w:t>
            </w:r>
          </w:p>
        </w:tc>
        <w:tc>
          <w:tcPr>
            <w:tcW w:type="dxa" w:w="1278"/>
          </w:tcPr>
          <w:p>
            <w:r>
              <w:rPr>
                <w:rFonts w:ascii="Times New Roman" w:hAnsi="Times New Roman"/>
                <w:sz w:val="16"/>
              </w:rPr>
              <w:t>20</w:t>
            </w:r>
          </w:p>
        </w:tc>
        <w:tc>
          <w:tcPr>
            <w:tcW w:type="dxa" w:w="1278"/>
          </w:tcPr>
          <w:p>
            <w:r>
              <w:rPr>
                <w:rFonts w:ascii="Times New Roman" w:hAnsi="Times New Roman"/>
                <w:sz w:val="16"/>
              </w:rPr>
              <w:t>Medium</w:t>
            </w:r>
          </w:p>
        </w:tc>
        <w:tc>
          <w:tcPr>
            <w:tcW w:type="dxa" w:w="1278"/>
          </w:tcPr>
          <w:p>
            <w:r>
              <w:rPr>
                <w:rFonts w:ascii="Times New Roman" w:hAnsi="Times New Roman"/>
                <w:sz w:val="16"/>
              </w:rPr>
              <w:t>Theory+Num</w:t>
            </w:r>
          </w:p>
        </w:tc>
      </w:tr>
      <w:tr>
        <w:tc>
          <w:tcPr>
            <w:tcW w:type="dxa" w:w="1278"/>
          </w:tcPr>
          <w:p>
            <w:r>
              <w:rPr>
                <w:rFonts w:ascii="Times New Roman" w:hAnsi="Times New Roman"/>
                <w:sz w:val="16"/>
              </w:rPr>
              <w:t>Q5</w:t>
            </w:r>
          </w:p>
        </w:tc>
        <w:tc>
          <w:tcPr>
            <w:tcW w:type="dxa" w:w="1278"/>
          </w:tcPr>
          <w:p>
            <w:r>
              <w:rPr>
                <w:rFonts w:ascii="Times New Roman" w:hAnsi="Times New Roman"/>
                <w:sz w:val="16"/>
              </w:rPr>
              <w:t>Rotating Frames &amp; Rigid Body Kinematics</w:t>
            </w:r>
          </w:p>
        </w:tc>
        <w:tc>
          <w:tcPr>
            <w:tcW w:type="dxa" w:w="1278"/>
          </w:tcPr>
          <w:p>
            <w:r>
              <w:rPr>
                <w:rFonts w:ascii="Times New Roman" w:hAnsi="Times New Roman"/>
                <w:sz w:val="16"/>
              </w:rPr>
              <w:t>3</w:t>
            </w:r>
          </w:p>
        </w:tc>
        <w:tc>
          <w:tcPr>
            <w:tcW w:type="dxa" w:w="1278"/>
          </w:tcPr>
          <w:p>
            <w:r>
              <w:rPr>
                <w:rFonts w:ascii="Times New Roman" w:hAnsi="Times New Roman"/>
                <w:sz w:val="16"/>
              </w:rPr>
              <w:t>CO1+CO3</w:t>
            </w:r>
          </w:p>
        </w:tc>
        <w:tc>
          <w:tcPr>
            <w:tcW w:type="dxa" w:w="1278"/>
          </w:tcPr>
          <w:p>
            <w:r>
              <w:rPr>
                <w:rFonts w:ascii="Times New Roman" w:hAnsi="Times New Roman"/>
                <w:sz w:val="16"/>
              </w:rPr>
              <w:t>L4</w:t>
            </w:r>
          </w:p>
        </w:tc>
        <w:tc>
          <w:tcPr>
            <w:tcW w:type="dxa" w:w="1278"/>
          </w:tcPr>
          <w:p>
            <w:r>
              <w:rPr>
                <w:rFonts w:ascii="Times New Roman" w:hAnsi="Times New Roman"/>
                <w:sz w:val="16"/>
              </w:rPr>
              <w:t>20</w:t>
            </w:r>
          </w:p>
        </w:tc>
        <w:tc>
          <w:tcPr>
            <w:tcW w:type="dxa" w:w="1278"/>
          </w:tcPr>
          <w:p>
            <w:r>
              <w:rPr>
                <w:rFonts w:ascii="Times New Roman" w:hAnsi="Times New Roman"/>
                <w:sz w:val="16"/>
              </w:rPr>
              <w:t>Hard</w:t>
            </w:r>
          </w:p>
        </w:tc>
        <w:tc>
          <w:tcPr>
            <w:tcW w:type="dxa" w:w="1278"/>
          </w:tcPr>
          <w:p>
            <w:r>
              <w:rPr>
                <w:rFonts w:ascii="Times New Roman" w:hAnsi="Times New Roman"/>
                <w:sz w:val="16"/>
              </w:rPr>
              <w:t>Theory+Num</w:t>
            </w:r>
          </w:p>
        </w:tc>
      </w:tr>
      <w:tr>
        <w:tc>
          <w:tcPr>
            <w:tcW w:type="dxa" w:w="1278"/>
          </w:tcPr>
          <w:p>
            <w:r>
              <w:rPr>
                <w:rFonts w:ascii="Times New Roman" w:hAnsi="Times New Roman"/>
                <w:sz w:val="16"/>
              </w:rPr>
              <w:t>Q6</w:t>
            </w:r>
          </w:p>
        </w:tc>
        <w:tc>
          <w:tcPr>
            <w:tcW w:type="dxa" w:w="1278"/>
          </w:tcPr>
          <w:p>
            <w:r>
              <w:rPr>
                <w:rFonts w:ascii="Times New Roman" w:hAnsi="Times New Roman"/>
                <w:sz w:val="16"/>
              </w:rPr>
              <w:t>FBD Analysis + Difficult Numerical</w:t>
            </w:r>
          </w:p>
        </w:tc>
        <w:tc>
          <w:tcPr>
            <w:tcW w:type="dxa" w:w="1278"/>
          </w:tcPr>
          <w:p>
            <w:r>
              <w:rPr>
                <w:rFonts w:ascii="Times New Roman" w:hAnsi="Times New Roman"/>
                <w:sz w:val="16"/>
              </w:rPr>
              <w:t>5,6</w:t>
            </w:r>
          </w:p>
        </w:tc>
        <w:tc>
          <w:tcPr>
            <w:tcW w:type="dxa" w:w="1278"/>
          </w:tcPr>
          <w:p>
            <w:r>
              <w:rPr>
                <w:rFonts w:ascii="Times New Roman" w:hAnsi="Times New Roman"/>
                <w:sz w:val="16"/>
              </w:rPr>
              <w:t>CO2+CO5</w:t>
            </w:r>
          </w:p>
        </w:tc>
        <w:tc>
          <w:tcPr>
            <w:tcW w:type="dxa" w:w="1278"/>
          </w:tcPr>
          <w:p>
            <w:r>
              <w:rPr>
                <w:rFonts w:ascii="Times New Roman" w:hAnsi="Times New Roman"/>
                <w:sz w:val="16"/>
              </w:rPr>
              <w:t>L5</w:t>
            </w:r>
          </w:p>
        </w:tc>
        <w:tc>
          <w:tcPr>
            <w:tcW w:type="dxa" w:w="1278"/>
          </w:tcPr>
          <w:p>
            <w:r>
              <w:rPr>
                <w:rFonts w:ascii="Times New Roman" w:hAnsi="Times New Roman"/>
                <w:sz w:val="16"/>
              </w:rPr>
              <w:t>20</w:t>
            </w:r>
          </w:p>
        </w:tc>
        <w:tc>
          <w:tcPr>
            <w:tcW w:type="dxa" w:w="1278"/>
          </w:tcPr>
          <w:p>
            <w:r>
              <w:rPr>
                <w:rFonts w:ascii="Times New Roman" w:hAnsi="Times New Roman"/>
                <w:sz w:val="16"/>
              </w:rPr>
              <w:t>Hard</w:t>
            </w:r>
          </w:p>
        </w:tc>
        <w:tc>
          <w:tcPr>
            <w:tcW w:type="dxa" w:w="1278"/>
          </w:tcPr>
          <w:p>
            <w:r>
              <w:rPr>
                <w:rFonts w:ascii="Times New Roman" w:hAnsi="Times New Roman"/>
                <w:sz w:val="16"/>
              </w:rPr>
              <w:t>FBD+Num</w:t>
            </w:r>
          </w:p>
        </w:tc>
      </w:tr>
      <w:tr>
        <w:tc>
          <w:tcPr>
            <w:tcW w:type="dxa" w:w="1278"/>
          </w:tcPr>
          <w:p>
            <w:r>
              <w:rPr>
                <w:rFonts w:ascii="Times New Roman" w:hAnsi="Times New Roman"/>
                <w:sz w:val="16"/>
              </w:rPr>
              <w:t>Q7</w:t>
            </w:r>
          </w:p>
        </w:tc>
        <w:tc>
          <w:tcPr>
            <w:tcW w:type="dxa" w:w="1278"/>
          </w:tcPr>
          <w:p>
            <w:r>
              <w:rPr>
                <w:rFonts w:ascii="Times New Roman" w:hAnsi="Times New Roman"/>
                <w:sz w:val="16"/>
              </w:rPr>
              <w:t>FBD Analysis + Difficult Numerical</w:t>
            </w:r>
          </w:p>
        </w:tc>
        <w:tc>
          <w:tcPr>
            <w:tcW w:type="dxa" w:w="1278"/>
          </w:tcPr>
          <w:p>
            <w:r>
              <w:rPr>
                <w:rFonts w:ascii="Times New Roman" w:hAnsi="Times New Roman"/>
                <w:sz w:val="16"/>
              </w:rPr>
              <w:t>4,5</w:t>
            </w:r>
          </w:p>
        </w:tc>
        <w:tc>
          <w:tcPr>
            <w:tcW w:type="dxa" w:w="1278"/>
          </w:tcPr>
          <w:p>
            <w:r>
              <w:rPr>
                <w:rFonts w:ascii="Times New Roman" w:hAnsi="Times New Roman"/>
                <w:sz w:val="16"/>
              </w:rPr>
              <w:t>CO2+CO3</w:t>
            </w:r>
          </w:p>
        </w:tc>
        <w:tc>
          <w:tcPr>
            <w:tcW w:type="dxa" w:w="1278"/>
          </w:tcPr>
          <w:p>
            <w:r>
              <w:rPr>
                <w:rFonts w:ascii="Times New Roman" w:hAnsi="Times New Roman"/>
                <w:sz w:val="16"/>
              </w:rPr>
              <w:t>L5</w:t>
            </w:r>
          </w:p>
        </w:tc>
        <w:tc>
          <w:tcPr>
            <w:tcW w:type="dxa" w:w="1278"/>
          </w:tcPr>
          <w:p>
            <w:r>
              <w:rPr>
                <w:rFonts w:ascii="Times New Roman" w:hAnsi="Times New Roman"/>
                <w:sz w:val="16"/>
              </w:rPr>
              <w:t>20</w:t>
            </w:r>
          </w:p>
        </w:tc>
        <w:tc>
          <w:tcPr>
            <w:tcW w:type="dxa" w:w="1278"/>
          </w:tcPr>
          <w:p>
            <w:r>
              <w:rPr>
                <w:rFonts w:ascii="Times New Roman" w:hAnsi="Times New Roman"/>
                <w:sz w:val="16"/>
              </w:rPr>
              <w:t>Hard</w:t>
            </w:r>
          </w:p>
        </w:tc>
        <w:tc>
          <w:tcPr>
            <w:tcW w:type="dxa" w:w="1278"/>
          </w:tcPr>
          <w:p>
            <w:r>
              <w:rPr>
                <w:rFonts w:ascii="Times New Roman" w:hAnsi="Times New Roman"/>
                <w:sz w:val="16"/>
              </w:rPr>
              <w:t>FBD+Num</w:t>
            </w:r>
          </w:p>
        </w:tc>
      </w:tr>
    </w:tbl>
    <w:p>
      <w:pPr>
        <w:spacing w:before="160"/>
      </w:pPr>
      <w:r>
        <w:rPr>
          <w:rFonts w:ascii="Times New Roman" w:hAnsi="Times New Roman"/>
          <w:b/>
          <w:sz w:val="20"/>
        </w:rPr>
        <w:t>Coverage Summary</w:t>
        <w:br/>
      </w:r>
      <w:r>
        <w:rPr>
          <w:rFonts w:ascii="Times New Roman" w:hAnsi="Times New Roman"/>
          <w:sz w:val="18"/>
        </w:rPr>
        <w:t>Units: 1, 2, 3, 4, 5, 6 (all theory units covered; Unit 7 has no numerical)</w:t>
        <w:br/>
        <w:t>COs: CO1–CO5 (all Course Outcomes assessed)</w:t>
        <w:br/>
        <w:t>Bloom's Levels: L2–L5 (Understand → Evaluate)</w:t>
        <w:br/>
        <w:t>Difficulty: Easy → Medium → Hard (50 marks easy, 80+ difficult)</w:t>
        <w:br/>
        <w:t>Q2–Q7: 2 Pure Numerical + 2 Theory+Numerical + 2 FBD+Difficult Numerical</w:t>
      </w:r>
    </w:p>
    <w:p>
      <w:pPr>
        <w:spacing w:before="120"/>
      </w:pPr>
      <w:r>
        <w:rPr>
          <w:rFonts w:ascii="Times New Roman" w:hAnsi="Times New Roman"/>
          <w:b/>
          <w:sz w:val="18"/>
        </w:rPr>
        <w:t>Course Outcomes:</w:t>
        <w:br/>
      </w:r>
      <w:r>
        <w:rPr>
          <w:rFonts w:ascii="Times New Roman" w:hAnsi="Times New Roman"/>
          <w:sz w:val="16"/>
        </w:rPr>
        <w:t xml:space="preserve">  CO1: Understand and apply theoretical concepts in kinematics</w:t>
        <w:br/>
      </w:r>
      <w:r>
        <w:rPr>
          <w:rFonts w:ascii="Times New Roman" w:hAnsi="Times New Roman"/>
          <w:sz w:val="16"/>
        </w:rPr>
        <w:t xml:space="preserve">  CO2: Analyze the given system using the Free Body Diagram</w:t>
        <w:br/>
      </w:r>
      <w:r>
        <w:rPr>
          <w:rFonts w:ascii="Times New Roman" w:hAnsi="Times New Roman"/>
          <w:sz w:val="16"/>
        </w:rPr>
        <w:t xml:space="preserve">  CO3: Understand and calculate the forces acting on dynamic systems</w:t>
        <w:br/>
      </w:r>
      <w:r>
        <w:rPr>
          <w:rFonts w:ascii="Times New Roman" w:hAnsi="Times New Roman"/>
          <w:sz w:val="16"/>
        </w:rPr>
        <w:t xml:space="preserve">  CO4: Apply the constitutive laws to analyze dynamic systems of particles and rigid bodies</w:t>
        <w:br/>
      </w:r>
      <w:r>
        <w:rPr>
          <w:rFonts w:ascii="Times New Roman" w:hAnsi="Times New Roman"/>
          <w:sz w:val="16"/>
        </w:rPr>
        <w:t xml:space="preserve">  CO5: Understand and calculate the energy of a dynamic system and power dissipated</w:t>
        <w:br/>
      </w:r>
    </w:p>
    <w:sectPr w:rsidR="00FC693F" w:rsidRPr="0006063C" w:rsidSect="00034616">
      <w:pgSz w:w="12240" w:h="15840"/>
      <w:pgMar w:top="864" w:right="1008" w:bottom="720" w:left="1008" w:header="720" w:footer="720" w:gutter="0"/>
      <w:cols w:space="720"/>
      <w:docGrid w:linePitch="360"/>
      <w:pgBorders w:offsetFrom="page">
        <w:top w:val="single" w:sz="18" w:space="24" w:color="000000"/>
        <w:left w:val="single" w:sz="18" w:space="24" w:color="000000"/>
        <w:bottom w:val="single" w:sz="18" w:space="24" w:color="000000"/>
        <w:right w:val="single" w:sz="18"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