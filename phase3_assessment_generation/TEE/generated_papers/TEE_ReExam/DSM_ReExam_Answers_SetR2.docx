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Times New Roman" w:hAnsi="Times New Roman"/>
          <w:b/>
          <w:sz w:val="26"/>
        </w:rPr>
        <w:t>SVKM's NMIMS — STME Indore</w:t>
      </w:r>
    </w:p>
    <w:p>
      <w:pPr>
        <w:spacing w:after="40" w:before="0"/>
        <w:jc w:val="center"/>
      </w:pPr>
      <w:r>
        <w:rPr>
          <w:rFonts w:ascii="Times New Roman" w:hAnsi="Times New Roman"/>
          <w:b/>
          <w:sz w:val="24"/>
        </w:rPr>
        <w:t>DSM (702MH0C025) — RE-EXAM ANSWER BOOKLET — SET R2</w:t>
      </w:r>
    </w:p>
    <w:p>
      <w:pPr>
        <w:spacing w:after="40" w:before="0"/>
        <w:jc w:val="center"/>
      </w:pPr>
      <w:r>
        <w:rPr>
          <w:rFonts w:ascii="Times New Roman" w:hAnsi="Times New Roman"/>
          <w:b w:val="0"/>
          <w:sz w:val="20"/>
        </w:rPr>
        <w:t>Re-Examination — March 2026</w:t>
      </w:r>
    </w:p>
    <w:p>
      <w:pPr>
        <w:spacing w:before="20" w:after="20"/>
      </w:pPr>
      <w:r>
        <w:rPr>
          <w:rFonts w:ascii="Times New Roman" w:hAnsi="Times New Roman"/>
          <w:color w:val="999999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160" w:after="80"/>
      </w:pPr>
      <w:r>
        <w:rPr>
          <w:rFonts w:ascii="Times New Roman" w:hAnsi="Times New Roman"/>
          <w:b/>
          <w:color w:val="003366"/>
          <w:sz w:val="24"/>
        </w:rPr>
        <w:t>Q1 (a)  —  Newton's Laws [5 marks]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1st Law (Inertia): A body at rest stays at rest unless acted upon by an external force. Example: robot arm maintains position until motors activate.</w:t>
      </w:r>
      <w:r>
        <w:rPr>
          <w:rFonts w:ascii="Times New Roman" w:hAnsi="Times New Roman"/>
          <w:b/>
          <w:color w:val="008000"/>
          <w:sz w:val="16"/>
        </w:rPr>
        <w:t xml:space="preserve">  [1.5]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2nd Law: F = ma (ΣF = dp/dt). Rotational: τ = Iα. Example: motor torque determines angular acceleration of a joint.</w:t>
      </w:r>
      <w:r>
        <w:rPr>
          <w:rFonts w:ascii="Times New Roman" w:hAnsi="Times New Roman"/>
          <w:b/>
          <w:color w:val="008000"/>
          <w:sz w:val="16"/>
        </w:rPr>
        <w:t xml:space="preserve">  [2]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3rd Law: Action = −Reaction. Example: robot gripper grips object — object pushes back on gripper with equal force.</w:t>
      </w:r>
      <w:r>
        <w:rPr>
          <w:rFonts w:ascii="Times New Roman" w:hAnsi="Times New Roman"/>
          <w:b/>
          <w:color w:val="008000"/>
          <w:sz w:val="16"/>
        </w:rPr>
        <w:t xml:space="preserve">  [1.5]</w:t>
      </w:r>
    </w:p>
    <w:p>
      <w:pPr>
        <w:spacing w:before="20" w:after="20"/>
      </w:pPr>
      <w:r>
        <w:rPr>
          <w:rFonts w:ascii="Times New Roman" w:hAnsi="Times New Roman"/>
          <w:color w:val="999999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160" w:after="80"/>
      </w:pPr>
      <w:r>
        <w:rPr>
          <w:rFonts w:ascii="Times New Roman" w:hAnsi="Times New Roman"/>
          <w:b/>
          <w:color w:val="003366"/>
          <w:sz w:val="24"/>
        </w:rPr>
        <w:t>Q1 (b)  —  Rod MOI with PAT [5 marks]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Given: m = 3 kg, L = 1.2 m, pivot 0.3 m from one end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I_cm = mL²/12 = 3(1.44)/12 = 0.36 kg·m²</w:t>
      </w:r>
      <w:r>
        <w:rPr>
          <w:rFonts w:ascii="Times New Roman" w:hAnsi="Times New Roman"/>
          <w:b/>
          <w:color w:val="008000"/>
          <w:sz w:val="16"/>
        </w:rPr>
        <w:t xml:space="preserve">  [1.5]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CM is at L/2 = 0.6 m from each end; pivot is at 0.3 m from one end = 0.3 m from CM</w:t>
      </w:r>
      <w:r>
        <w:rPr>
          <w:rFonts w:ascii="Times New Roman" w:hAnsi="Times New Roman"/>
          <w:b/>
          <w:color w:val="008000"/>
          <w:sz w:val="16"/>
        </w:rPr>
        <w:t xml:space="preserve">  [1]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d = |0.6 − 0.3| = 0.3 m (from one end: 0.3 m; CM from that end: 0.6 m → d = 0.3 m)</w:t>
      </w:r>
      <w:r>
        <w:rPr>
          <w:rFonts w:ascii="Times New Roman" w:hAnsi="Times New Roman"/>
          <w:b/>
          <w:color w:val="008000"/>
          <w:sz w:val="16"/>
        </w:rPr>
        <w:t xml:space="preserve">  [0.5]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I_pivot = I_cm + md² = 0.36 + 3(0.09) = 0.36 + 0.27 = 0.63 kg·m²</w:t>
      </w:r>
      <w:r>
        <w:rPr>
          <w:rFonts w:ascii="Times New Roman" w:hAnsi="Times New Roman"/>
          <w:b/>
          <w:color w:val="008000"/>
          <w:sz w:val="16"/>
        </w:rPr>
        <w:t xml:space="preserve">  [2]</w:t>
      </w:r>
    </w:p>
    <w:p>
      <w:pPr>
        <w:spacing w:before="20" w:after="20"/>
      </w:pPr>
      <w:r>
        <w:rPr>
          <w:rFonts w:ascii="Times New Roman" w:hAnsi="Times New Roman"/>
          <w:color w:val="999999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160" w:after="80"/>
      </w:pPr>
      <w:r>
        <w:rPr>
          <w:rFonts w:ascii="Times New Roman" w:hAnsi="Times New Roman"/>
          <w:b/>
          <w:color w:val="003366"/>
          <w:sz w:val="24"/>
        </w:rPr>
        <w:t>Q1 (c)  —  Collision [5 marks]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Given: m₁ = 2 kg, v₁ = 8 m/s; m₂ = 3 kg, v₂ = 0; e = 0.6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Momentum: 2(8) = 2v₁' + 3v₂' → 2v₁' + 3v₂' = 16</w:t>
      </w:r>
      <w:r>
        <w:rPr>
          <w:rFonts w:ascii="Times New Roman" w:hAnsi="Times New Roman"/>
          <w:b/>
          <w:color w:val="008000"/>
          <w:sz w:val="16"/>
        </w:rPr>
        <w:t xml:space="preserve">  [0.5]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Restitution: v₂' − v₁' = e(v₁ − v₂) = 0.6(8) = 4.8</w:t>
      </w:r>
      <w:r>
        <w:rPr>
          <w:rFonts w:ascii="Times New Roman" w:hAnsi="Times New Roman"/>
          <w:b/>
          <w:color w:val="008000"/>
          <w:sz w:val="16"/>
        </w:rPr>
        <w:t xml:space="preserve">  [0.5]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From eq2: v₂' = v₁' + 4.8. Sub into eq1: 2v₁' + 3(v₁' + 4.8) = 16 → 5v₁' = 1.6 → v₁' = 0.32 m/s</w:t>
      </w:r>
      <w:r>
        <w:rPr>
          <w:rFonts w:ascii="Times New Roman" w:hAnsi="Times New Roman"/>
          <w:b/>
          <w:color w:val="008000"/>
          <w:sz w:val="16"/>
        </w:rPr>
        <w:t xml:space="preserve">  [1.5]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v₂' = 0.32 + 4.8 = 5.12 m/s</w:t>
      </w:r>
      <w:r>
        <w:rPr>
          <w:rFonts w:ascii="Times New Roman" w:hAnsi="Times New Roman"/>
          <w:b/>
          <w:color w:val="008000"/>
          <w:sz w:val="16"/>
        </w:rPr>
        <w:t xml:space="preserve">  [0.5]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KE_before = ½(2)(64) = 64 J; KE_after = ½(2)(0.1024) + ½(3)(26.21) = 0.1024 + 39.32 = 39.42 J</w:t>
      </w:r>
      <w:r>
        <w:rPr>
          <w:rFonts w:ascii="Times New Roman" w:hAnsi="Times New Roman"/>
          <w:b/>
          <w:color w:val="008000"/>
          <w:sz w:val="16"/>
        </w:rPr>
        <w:t xml:space="preserve">  [1]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KE lost = 64 − 39.42 = 24.58 J; Impulse J = m₂v₂' = 3(5.12) = 15.36 N·s</w:t>
      </w:r>
      <w:r>
        <w:rPr>
          <w:rFonts w:ascii="Times New Roman" w:hAnsi="Times New Roman"/>
          <w:b/>
          <w:color w:val="008000"/>
          <w:sz w:val="16"/>
        </w:rPr>
        <w:t xml:space="preserve">  [1]</w:t>
      </w:r>
    </w:p>
    <w:p>
      <w:pPr>
        <w:spacing w:before="20" w:after="20"/>
      </w:pPr>
      <w:r>
        <w:rPr>
          <w:rFonts w:ascii="Times New Roman" w:hAnsi="Times New Roman"/>
          <w:color w:val="999999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160" w:after="80"/>
      </w:pPr>
      <w:r>
        <w:rPr>
          <w:rFonts w:ascii="Times New Roman" w:hAnsi="Times New Roman"/>
          <w:b/>
          <w:color w:val="003366"/>
          <w:sz w:val="24"/>
        </w:rPr>
        <w:t>Q1 (d)  —  Block on Rough Surface [5 marks]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Given: m = 4 kg, μ_k = 0.35, μ_s = 0.4, F = 25 N horizontal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N = mg = 4(9.81) = 39.24 N</w:t>
      </w:r>
      <w:r>
        <w:rPr>
          <w:rFonts w:ascii="Times New Roman" w:hAnsi="Times New Roman"/>
          <w:b/>
          <w:color w:val="008000"/>
          <w:sz w:val="16"/>
        </w:rPr>
        <w:t xml:space="preserve">  [0.5]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f_s_max = μ_s N = 0.4(39.24) = 15.70 N</w:t>
      </w:r>
      <w:r>
        <w:rPr>
          <w:rFonts w:ascii="Times New Roman" w:hAnsi="Times New Roman"/>
          <w:b/>
          <w:color w:val="008000"/>
          <w:sz w:val="16"/>
        </w:rPr>
        <w:t xml:space="preserve">  [1]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Since F = 25 N &gt; f_s_max = 15.70 N → block moves</w:t>
      </w:r>
      <w:r>
        <w:rPr>
          <w:rFonts w:ascii="Times New Roman" w:hAnsi="Times New Roman"/>
          <w:b/>
          <w:color w:val="008000"/>
          <w:sz w:val="16"/>
        </w:rPr>
        <w:t xml:space="preserve">  [1]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f_k = μ_k N = 0.35(39.24) = 13.73 N</w:t>
      </w:r>
      <w:r>
        <w:rPr>
          <w:rFonts w:ascii="Times New Roman" w:hAnsi="Times New Roman"/>
          <w:b/>
          <w:color w:val="008000"/>
          <w:sz w:val="16"/>
        </w:rPr>
        <w:t xml:space="preserve">  [1]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a = (F − f_k)/m = (25 − 13.73)/4 = 11.27/4 = 2.818 m/s²</w:t>
      </w:r>
      <w:r>
        <w:rPr>
          <w:rFonts w:ascii="Times New Roman" w:hAnsi="Times New Roman"/>
          <w:b/>
          <w:color w:val="008000"/>
          <w:sz w:val="16"/>
        </w:rPr>
        <w:t xml:space="preserve">  [1.5]</w:t>
      </w:r>
    </w:p>
    <w:p>
      <w:pPr>
        <w:spacing w:before="20" w:after="20"/>
      </w:pPr>
      <w:r>
        <w:rPr>
          <w:rFonts w:ascii="Times New Roman" w:hAnsi="Times New Roman"/>
          <w:color w:val="999999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160" w:after="80"/>
      </w:pPr>
      <w:r>
        <w:rPr>
          <w:rFonts w:ascii="Times New Roman" w:hAnsi="Times New Roman"/>
          <w:b/>
          <w:color w:val="003366"/>
          <w:sz w:val="24"/>
        </w:rPr>
        <w:t>Q2  —  Rotating Machinery &amp; Transmission [20 marks]</w:t>
      </w:r>
    </w:p>
    <w:p>
      <w:pPr>
        <w:spacing w:before="160" w:after="80"/>
      </w:pPr>
      <w:r>
        <w:rPr>
          <w:rFonts w:ascii="Times New Roman" w:hAnsi="Times New Roman"/>
          <w:b/>
          <w:color w:val="003366"/>
          <w:sz w:val="20"/>
        </w:rPr>
        <w:t>Q2 (a)  —  Two-Stage Gear Train [5 marks]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Given: GR₁ = 60/20 = 3, GR₂ = 90/18 = 5; n_in = 2400 RPM, τ_in = 1.2 N·m, η = 0.95/stage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GR_total = 3 × 5 = 15; η_total = 0.95² = 0.9025</w:t>
      </w:r>
      <w:r>
        <w:rPr>
          <w:rFonts w:ascii="Times New Roman" w:hAnsi="Times New Roman"/>
          <w:b/>
          <w:color w:val="008000"/>
          <w:sz w:val="16"/>
        </w:rPr>
        <w:t xml:space="preserve">  [1]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n_out = 2400/15 = 160 RPM</w:t>
      </w:r>
      <w:r>
        <w:rPr>
          <w:rFonts w:ascii="Times New Roman" w:hAnsi="Times New Roman"/>
          <w:b/>
          <w:color w:val="008000"/>
          <w:sz w:val="16"/>
        </w:rPr>
        <w:t xml:space="preserve">  [1]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τ_out = 1.2 × 15 × 0.9025 = 16.245 N·m</w:t>
      </w:r>
      <w:r>
        <w:rPr>
          <w:rFonts w:ascii="Times New Roman" w:hAnsi="Times New Roman"/>
          <w:b/>
          <w:color w:val="008000"/>
          <w:sz w:val="16"/>
        </w:rPr>
        <w:t xml:space="preserve">  [1.5]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P_in = 1.2 × 2π(2400)/60 = 1.2 × 251.33 = 301.6 W; P_loss = 301.6(1 − 0.9025) = 29.38 W</w:t>
      </w:r>
      <w:r>
        <w:rPr>
          <w:rFonts w:ascii="Times New Roman" w:hAnsi="Times New Roman"/>
          <w:b/>
          <w:color w:val="008000"/>
          <w:sz w:val="16"/>
        </w:rPr>
        <w:t xml:space="preserve">  [1.5]</w:t>
      </w:r>
    </w:p>
    <w:p>
      <w:pPr>
        <w:spacing w:before="160" w:after="80"/>
      </w:pPr>
      <w:r>
        <w:rPr>
          <w:rFonts w:ascii="Times New Roman" w:hAnsi="Times New Roman"/>
          <w:b/>
          <w:color w:val="003366"/>
          <w:sz w:val="20"/>
        </w:rPr>
        <w:t>Q2 (b)  —  Flywheel Braking [5 marks]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Given: m = 50 kg, R = 0.5 m, n₀ = 1200 RPM, t_stop = 30 s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I = ½(50)(0.25) = 6.25 kg·m²; ω₀ = 2π(1200)/60 = 125.66 rad/s</w:t>
      </w:r>
      <w:r>
        <w:rPr>
          <w:rFonts w:ascii="Times New Roman" w:hAnsi="Times New Roman"/>
          <w:b/>
          <w:color w:val="008000"/>
          <w:sz w:val="16"/>
        </w:rPr>
        <w:t xml:space="preserve">  [1]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α = ω₀/t = 125.66/30 = 4.189 rad/s²</w:t>
      </w:r>
      <w:r>
        <w:rPr>
          <w:rFonts w:ascii="Times New Roman" w:hAnsi="Times New Roman"/>
          <w:b/>
          <w:color w:val="008000"/>
          <w:sz w:val="16"/>
        </w:rPr>
        <w:t xml:space="preserve">  [1]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τ_brake = Iα = 6.25 × 4.189 = 26.18 N·m</w:t>
      </w:r>
      <w:r>
        <w:rPr>
          <w:rFonts w:ascii="Times New Roman" w:hAnsi="Times New Roman"/>
          <w:b/>
          <w:color w:val="008000"/>
          <w:sz w:val="16"/>
        </w:rPr>
        <w:t xml:space="preserve">  [1]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E = ½Iω₀² = ½(6.25)(15790.4) = 49345 J ≈ 49.35 kJ</w:t>
      </w:r>
      <w:r>
        <w:rPr>
          <w:rFonts w:ascii="Times New Roman" w:hAnsi="Times New Roman"/>
          <w:b/>
          <w:color w:val="008000"/>
          <w:sz w:val="16"/>
        </w:rPr>
        <w:t xml:space="preserve">  [2]</w:t>
      </w:r>
    </w:p>
    <w:p>
      <w:pPr>
        <w:spacing w:before="160" w:after="80"/>
      </w:pPr>
      <w:r>
        <w:rPr>
          <w:rFonts w:ascii="Times New Roman" w:hAnsi="Times New Roman"/>
          <w:b/>
          <w:color w:val="003366"/>
          <w:sz w:val="20"/>
        </w:rPr>
        <w:t>Q2 (c)  —  Worm Gear Drive [5 marks]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Given: GR = 40, η = 0.75, P_in = 2000 W, n_in = 1440 RPM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τ_motor = P_in/ω_in = 2000/(2π × 1440/60) = 2000/150.80 = 13.26 N·m</w:t>
      </w:r>
      <w:r>
        <w:rPr>
          <w:rFonts w:ascii="Times New Roman" w:hAnsi="Times New Roman"/>
          <w:b/>
          <w:color w:val="008000"/>
          <w:sz w:val="16"/>
        </w:rPr>
        <w:t xml:space="preserve">  [1]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n_out = 1440/40 = 36 RPM = 3.77 rad/s</w:t>
      </w:r>
      <w:r>
        <w:rPr>
          <w:rFonts w:ascii="Times New Roman" w:hAnsi="Times New Roman"/>
          <w:b/>
          <w:color w:val="008000"/>
          <w:sz w:val="16"/>
        </w:rPr>
        <w:t xml:space="preserve">  [1]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τ_out = τ_motor × GR × η = 13.26 × 40 × 0.75 = 397.8 N·m</w:t>
      </w:r>
      <w:r>
        <w:rPr>
          <w:rFonts w:ascii="Times New Roman" w:hAnsi="Times New Roman"/>
          <w:b/>
          <w:color w:val="008000"/>
          <w:sz w:val="16"/>
        </w:rPr>
        <w:t xml:space="preserve">  [1.5]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P_lost = P_in(1 − η) = 2000(0.25) = 500 W</w:t>
      </w:r>
      <w:r>
        <w:rPr>
          <w:rFonts w:ascii="Times New Roman" w:hAnsi="Times New Roman"/>
          <w:b/>
          <w:color w:val="008000"/>
          <w:sz w:val="16"/>
        </w:rPr>
        <w:t xml:space="preserve">  [1.5]</w:t>
      </w:r>
    </w:p>
    <w:p>
      <w:pPr>
        <w:spacing w:before="160" w:after="80"/>
      </w:pPr>
      <w:r>
        <w:rPr>
          <w:rFonts w:ascii="Times New Roman" w:hAnsi="Times New Roman"/>
          <w:b/>
          <w:color w:val="003366"/>
          <w:sz w:val="20"/>
        </w:rPr>
        <w:t>Q2 (d)  —  Cylinder with Viscous Friction [5 marks]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Given: m = 3 kg, R = 0.1 m, τ = 0.6 N·m, c = 0.2 N·m·s/rad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I = ½mR² = ½(3)(0.01) = 0.015 kg·m²</w:t>
      </w:r>
      <w:r>
        <w:rPr>
          <w:rFonts w:ascii="Times New Roman" w:hAnsi="Times New Roman"/>
          <w:b/>
          <w:color w:val="008000"/>
          <w:sz w:val="16"/>
        </w:rPr>
        <w:t xml:space="preserve">  [1]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ω_ss = τ/c = 0.6/0.2 = 3.0 rad/s</w:t>
      </w:r>
      <w:r>
        <w:rPr>
          <w:rFonts w:ascii="Times New Roman" w:hAnsi="Times New Roman"/>
          <w:b/>
          <w:color w:val="008000"/>
          <w:sz w:val="16"/>
        </w:rPr>
        <w:t xml:space="preserve">  [1.5]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Time constant τ_d = I/c = 0.015/0.2 = 0.075 s</w:t>
      </w:r>
      <w:r>
        <w:rPr>
          <w:rFonts w:ascii="Times New Roman" w:hAnsi="Times New Roman"/>
          <w:b/>
          <w:color w:val="008000"/>
          <w:sz w:val="16"/>
        </w:rPr>
        <w:t xml:space="preserve">  [1.5]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ω(τ_d) = ω_ss(1 − e⁻¹) = 3.0(0.632) = 1.896 rad/s</w:t>
      </w:r>
      <w:r>
        <w:rPr>
          <w:rFonts w:ascii="Times New Roman" w:hAnsi="Times New Roman"/>
          <w:b/>
          <w:color w:val="008000"/>
          <w:sz w:val="16"/>
        </w:rPr>
        <w:t xml:space="preserve">  [1]</w:t>
      </w:r>
    </w:p>
    <w:p>
      <w:pPr>
        <w:spacing w:before="20" w:after="20"/>
      </w:pPr>
      <w:r>
        <w:rPr>
          <w:rFonts w:ascii="Times New Roman" w:hAnsi="Times New Roman"/>
          <w:color w:val="999999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160" w:after="80"/>
      </w:pPr>
      <w:r>
        <w:rPr>
          <w:rFonts w:ascii="Times New Roman" w:hAnsi="Times New Roman"/>
          <w:b/>
          <w:color w:val="003366"/>
          <w:sz w:val="24"/>
        </w:rPr>
        <w:t>Q3  —  Energy Methods &amp; Circular Motion [20 marks]</w:t>
      </w:r>
    </w:p>
    <w:p>
      <w:pPr>
        <w:spacing w:before="160" w:after="80"/>
      </w:pPr>
      <w:r>
        <w:rPr>
          <w:rFonts w:ascii="Times New Roman" w:hAnsi="Times New Roman"/>
          <w:b/>
          <w:color w:val="003366"/>
          <w:sz w:val="20"/>
        </w:rPr>
        <w:t>Q3 (a)  —  Roller Coaster [5 marks]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Given: m = 800 kg, h₁ = 25 m, v₁ = 5 m/s, R_loop = 10 m, h_top = 20 m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½mv₁² + mgh₁ = ½mv_bot²; v_bot = √(v₁² + 2gh₁) = √(25 + 490.5) = √515.5 = 22.71 m/s</w:t>
      </w:r>
      <w:r>
        <w:rPr>
          <w:rFonts w:ascii="Times New Roman" w:hAnsi="Times New Roman"/>
          <w:b/>
          <w:color w:val="008000"/>
          <w:sz w:val="16"/>
        </w:rPr>
        <w:t xml:space="preserve">  [1.5]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At top of loop (h = 20 m): v_top = √(v₁² + 2g(h₁ − 20)) = √(25 + 2(9.81)(5)) = √(25 + 98.1) = √123.1 = 11.10 m/s</w:t>
      </w:r>
      <w:r>
        <w:rPr>
          <w:rFonts w:ascii="Times New Roman" w:hAnsi="Times New Roman"/>
          <w:b/>
          <w:color w:val="008000"/>
          <w:sz w:val="16"/>
        </w:rPr>
        <w:t xml:space="preserve">  [1.5]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N_top = mv²/R − mg = 800(123.1)/10 − 800(9.81) = 9848 − 7848 = 2000 N</w:t>
      </w:r>
      <w:r>
        <w:rPr>
          <w:rFonts w:ascii="Times New Roman" w:hAnsi="Times New Roman"/>
          <w:b/>
          <w:color w:val="008000"/>
          <w:sz w:val="16"/>
        </w:rPr>
        <w:t xml:space="preserve">  [2]</w:t>
      </w:r>
    </w:p>
    <w:p>
      <w:pPr>
        <w:spacing w:before="160" w:after="80"/>
      </w:pPr>
      <w:r>
        <w:rPr>
          <w:rFonts w:ascii="Times New Roman" w:hAnsi="Times New Roman"/>
          <w:b/>
          <w:color w:val="003366"/>
          <w:sz w:val="20"/>
        </w:rPr>
        <w:t>Q3 (b)  —  Damped Vibration Analysis [5 marks]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Given: m = 5 kg, x₁ = 25 mm (t₁ = 0.1 s), x₂ = 18 mm (t₂ = 0.38 s)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T_d = t₂ − t₁ = 0.38 − 0.1 = 0.28 s</w:t>
      </w:r>
      <w:r>
        <w:rPr>
          <w:rFonts w:ascii="Times New Roman" w:hAnsi="Times New Roman"/>
          <w:b/>
          <w:color w:val="008000"/>
          <w:sz w:val="16"/>
        </w:rPr>
        <w:t xml:space="preserve">  [0.5]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δ = ln(25/18) = ln(1.389) = 0.3285</w:t>
      </w:r>
      <w:r>
        <w:rPr>
          <w:rFonts w:ascii="Times New Roman" w:hAnsi="Times New Roman"/>
          <w:b/>
          <w:color w:val="008000"/>
          <w:sz w:val="16"/>
        </w:rPr>
        <w:t xml:space="preserve">  [1]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ζ = δ/√(4π² + δ²) = 0.3285/√(39.478 + 0.1079) = 0.3285/6.293 = 0.05220</w:t>
      </w:r>
      <w:r>
        <w:rPr>
          <w:rFonts w:ascii="Times New Roman" w:hAnsi="Times New Roman"/>
          <w:b/>
          <w:color w:val="008000"/>
          <w:sz w:val="16"/>
        </w:rPr>
        <w:t xml:space="preserve">  [1]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ω_d = 2π/T_d = 2π/0.28 = 22.44 rad/s; ω_n = ω_d/√(1 − ζ²) = 22.44/0.9986 = 22.47 rad/s</w:t>
      </w:r>
      <w:r>
        <w:rPr>
          <w:rFonts w:ascii="Times New Roman" w:hAnsi="Times New Roman"/>
          <w:b/>
          <w:color w:val="008000"/>
          <w:sz w:val="16"/>
        </w:rPr>
        <w:t xml:space="preserve">  [1.5]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k = mω_n² = 5(504.9) = 2524.5 N/m</w:t>
      </w:r>
      <w:r>
        <w:rPr>
          <w:rFonts w:ascii="Times New Roman" w:hAnsi="Times New Roman"/>
          <w:b/>
          <w:color w:val="008000"/>
          <w:sz w:val="16"/>
        </w:rPr>
        <w:t xml:space="preserve">  [1]</w:t>
      </w:r>
    </w:p>
    <w:p>
      <w:pPr>
        <w:spacing w:before="160" w:after="80"/>
      </w:pPr>
      <w:r>
        <w:rPr>
          <w:rFonts w:ascii="Times New Roman" w:hAnsi="Times New Roman"/>
          <w:b/>
          <w:color w:val="003366"/>
          <w:sz w:val="20"/>
        </w:rPr>
        <w:t>Q3 (c)  —  Pendulum from Horizontal [5 marks]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Given: m = 1.5 kg, L = 2.0 m, θ₀ = 90° (horizontal)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h = L(1 − cos 90°) = L = 2.0 m</w:t>
      </w:r>
      <w:r>
        <w:rPr>
          <w:rFonts w:ascii="Times New Roman" w:hAnsi="Times New Roman"/>
          <w:b/>
          <w:color w:val="008000"/>
          <w:sz w:val="16"/>
        </w:rPr>
        <w:t xml:space="preserve">  [0.5]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v_bottom = √(2gL) = √(2 × 9.81 × 2) = √39.24 = 6.264 m/s</w:t>
      </w:r>
      <w:r>
        <w:rPr>
          <w:rFonts w:ascii="Times New Roman" w:hAnsi="Times New Roman"/>
          <w:b/>
          <w:color w:val="008000"/>
          <w:sz w:val="16"/>
        </w:rPr>
        <w:t xml:space="preserve">  [1.5]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T_bottom = mg + mv²/L = 1.5(9.81) + 1.5(39.24)/2 = 14.715 + 29.43 = 44.145 N = 3mg</w:t>
      </w:r>
      <w:r>
        <w:rPr>
          <w:rFonts w:ascii="Times New Roman" w:hAnsi="Times New Roman"/>
          <w:b/>
          <w:color w:val="008000"/>
          <w:sz w:val="16"/>
        </w:rPr>
        <w:t xml:space="preserve">  [2]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T(θ) = 3mg cos θ (for release from horizontal). T = mg when 3 cos θ = 1 → θ = arccos(1/3) ≈ 70.5° from vertical.</w:t>
      </w:r>
      <w:r>
        <w:rPr>
          <w:rFonts w:ascii="Times New Roman" w:hAnsi="Times New Roman"/>
          <w:b/>
          <w:color w:val="008000"/>
          <w:sz w:val="16"/>
        </w:rPr>
        <w:t xml:space="preserve">  [1]</w:t>
      </w:r>
    </w:p>
    <w:p>
      <w:pPr>
        <w:spacing w:after="40"/>
        <w:ind w:left="576"/>
      </w:pPr>
      <w:r>
        <w:rPr>
          <w:rFonts w:ascii="Times New Roman" w:hAnsi="Times New Roman"/>
          <w:i/>
          <w:color w:val="666666"/>
          <w:sz w:val="16"/>
        </w:rPr>
        <w:t>At the bottom T = 3mg; at the release point (θ = 90°, v = 0) T = 0; T = mg at θ ≈ 70.5°</w:t>
      </w:r>
    </w:p>
    <w:p>
      <w:pPr>
        <w:spacing w:before="160" w:after="80"/>
      </w:pPr>
      <w:r>
        <w:rPr>
          <w:rFonts w:ascii="Times New Roman" w:hAnsi="Times New Roman"/>
          <w:b/>
          <w:color w:val="003366"/>
          <w:sz w:val="20"/>
        </w:rPr>
        <w:t>Q3 (d)  —  Vertical Jump [5 marks]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Given: m = 70 kg, d = 0.3 m, F_avg = 2500 N, t_push = 0.15 s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F_net = F_avg − mg = 2500 − 70(9.81) = 2500 − 686.7 = 1813.3 N</w:t>
      </w:r>
      <w:r>
        <w:rPr>
          <w:rFonts w:ascii="Times New Roman" w:hAnsi="Times New Roman"/>
          <w:b/>
          <w:color w:val="008000"/>
          <w:sz w:val="16"/>
        </w:rPr>
        <w:t xml:space="preserve">  [1]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W_net = F_net × d = 1813.3 × 0.3 = 544.0 J = ½mv²</w:t>
      </w:r>
      <w:r>
        <w:rPr>
          <w:rFonts w:ascii="Times New Roman" w:hAnsi="Times New Roman"/>
          <w:b/>
          <w:color w:val="008000"/>
          <w:sz w:val="16"/>
        </w:rPr>
        <w:t xml:space="preserve">  [1]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v = √(2 × 544/70) = √15.54 = 3.943 m/s</w:t>
      </w:r>
      <w:r>
        <w:rPr>
          <w:rFonts w:ascii="Times New Roman" w:hAnsi="Times New Roman"/>
          <w:b/>
          <w:color w:val="008000"/>
          <w:sz w:val="16"/>
        </w:rPr>
        <w:t xml:space="preserve">  [1]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h = v²/(2g) = 15.54/19.62 = 0.792 m ≈ 79.2 cm</w:t>
      </w:r>
      <w:r>
        <w:rPr>
          <w:rFonts w:ascii="Times New Roman" w:hAnsi="Times New Roman"/>
          <w:b/>
          <w:color w:val="008000"/>
          <w:sz w:val="16"/>
        </w:rPr>
        <w:t xml:space="preserve">  [1]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P_avg = W_total/t = (F_avg × d)/t = (2500 × 0.3)/0.15 = 750/0.15 = 5000 W = 5 kW</w:t>
      </w:r>
      <w:r>
        <w:rPr>
          <w:rFonts w:ascii="Times New Roman" w:hAnsi="Times New Roman"/>
          <w:b/>
          <w:color w:val="008000"/>
          <w:sz w:val="16"/>
        </w:rPr>
        <w:t xml:space="preserve">  [1]</w:t>
      </w:r>
    </w:p>
    <w:p>
      <w:pPr>
        <w:spacing w:before="20" w:after="20"/>
      </w:pPr>
      <w:r>
        <w:rPr>
          <w:rFonts w:ascii="Times New Roman" w:hAnsi="Times New Roman"/>
          <w:color w:val="999999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160" w:after="80"/>
      </w:pPr>
      <w:r>
        <w:rPr>
          <w:rFonts w:ascii="Times New Roman" w:hAnsi="Times New Roman"/>
          <w:b/>
          <w:color w:val="003366"/>
          <w:sz w:val="24"/>
        </w:rPr>
        <w:t>Q4  —  Rotating Frames &amp; Rigid Body Properties [20 marks]</w:t>
      </w:r>
    </w:p>
    <w:p>
      <w:pPr>
        <w:spacing w:before="160" w:after="80"/>
      </w:pPr>
      <w:r>
        <w:rPr>
          <w:rFonts w:ascii="Times New Roman" w:hAnsi="Times New Roman"/>
          <w:b/>
          <w:color w:val="003366"/>
          <w:sz w:val="20"/>
        </w:rPr>
        <w:t>Q4 (a)  —  Transport Theorem Derivation [5 marks]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(dA/dt)_fixed = (dA/dt)_rot + Ω × A → applies to any vector A</w:t>
      </w:r>
      <w:r>
        <w:rPr>
          <w:rFonts w:ascii="Times New Roman" w:hAnsi="Times New Roman"/>
          <w:b/>
          <w:color w:val="008000"/>
          <w:sz w:val="16"/>
        </w:rPr>
        <w:t xml:space="preserve">  [1]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Velocity: v_fixed = v_rel + Ω × r + v_origin</w:t>
      </w:r>
      <w:r>
        <w:rPr>
          <w:rFonts w:ascii="Times New Roman" w:hAnsi="Times New Roman"/>
          <w:b/>
          <w:color w:val="008000"/>
          <w:sz w:val="16"/>
        </w:rPr>
        <w:t xml:space="preserve">  [1]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Acceleration: a_fixed = a_rel + 2Ω × v_rel + Ω × (Ω × r) + α × r + a_origin</w:t>
      </w:r>
      <w:r>
        <w:rPr>
          <w:rFonts w:ascii="Times New Roman" w:hAnsi="Times New Roman"/>
          <w:b/>
          <w:color w:val="008000"/>
          <w:sz w:val="16"/>
        </w:rPr>
        <w:t xml:space="preserve">  [1]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Coriolis (2Ω × v_rel): deflection due to velocity in rotating frame</w:t>
      </w:r>
      <w:r>
        <w:rPr>
          <w:rFonts w:ascii="Times New Roman" w:hAnsi="Times New Roman"/>
          <w:b/>
          <w:color w:val="008000"/>
          <w:sz w:val="16"/>
        </w:rPr>
        <w:t xml:space="preserve">  [0.5]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Centripetal (Ω × (Ω × r)): always radially inward, = −Ω²r</w:t>
      </w:r>
      <w:r>
        <w:rPr>
          <w:rFonts w:ascii="Times New Roman" w:hAnsi="Times New Roman"/>
          <w:b/>
          <w:color w:val="008000"/>
          <w:sz w:val="16"/>
        </w:rPr>
        <w:t xml:space="preserve">  [0.5]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Euler (α × r): exists only when angular velocity changes with time</w:t>
      </w:r>
      <w:r>
        <w:rPr>
          <w:rFonts w:ascii="Times New Roman" w:hAnsi="Times New Roman"/>
          <w:b/>
          <w:color w:val="008000"/>
          <w:sz w:val="16"/>
        </w:rPr>
        <w:t xml:space="preserve">  [0.5]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Relative (a_rel): acceleration measured by observer in the rotating frame</w:t>
      </w:r>
      <w:r>
        <w:rPr>
          <w:rFonts w:ascii="Times New Roman" w:hAnsi="Times New Roman"/>
          <w:b/>
          <w:color w:val="008000"/>
          <w:sz w:val="16"/>
        </w:rPr>
        <w:t xml:space="preserve">  [0.5]</w:t>
      </w:r>
    </w:p>
    <w:p>
      <w:pPr>
        <w:spacing w:before="160" w:after="80"/>
      </w:pPr>
      <w:r>
        <w:rPr>
          <w:rFonts w:ascii="Times New Roman" w:hAnsi="Times New Roman"/>
          <w:b/>
          <w:color w:val="003366"/>
          <w:sz w:val="20"/>
        </w:rPr>
        <w:t>Q4 (b)  —  Radius of Gyration &amp; Axis Theorems [5 marks]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Radius of gyration: k = √(I/m) such that I = mk² — equivalent point mass distance</w:t>
      </w:r>
      <w:r>
        <w:rPr>
          <w:rFonts w:ascii="Times New Roman" w:hAnsi="Times New Roman"/>
          <w:b/>
          <w:color w:val="008000"/>
          <w:sz w:val="16"/>
        </w:rPr>
        <w:t xml:space="preserve">  [1]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Perpendicular Axis (2D bodies only): I_z = I_x + I_y (for a lamina in xy-plane)</w:t>
      </w:r>
      <w:r>
        <w:rPr>
          <w:rFonts w:ascii="Times New Roman" w:hAnsi="Times New Roman"/>
          <w:b/>
          <w:color w:val="008000"/>
          <w:sz w:val="16"/>
        </w:rPr>
        <w:t xml:space="preserve">  [1]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Parallel Axis: I_O = I_cm + md² where d = distance between parallel axes</w:t>
      </w:r>
      <w:r>
        <w:rPr>
          <w:rFonts w:ascii="Times New Roman" w:hAnsi="Times New Roman"/>
          <w:b/>
          <w:color w:val="008000"/>
          <w:sz w:val="16"/>
        </w:rPr>
        <w:t xml:space="preserve">  [1]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Application PAT: Finding MOI of a gear about its shaft when COM offset is known</w:t>
      </w:r>
      <w:r>
        <w:rPr>
          <w:rFonts w:ascii="Times New Roman" w:hAnsi="Times New Roman"/>
          <w:b/>
          <w:color w:val="008000"/>
          <w:sz w:val="16"/>
        </w:rPr>
        <w:t xml:space="preserve">  [1]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Application Perp: Finding I_z for a flat plate/disk from two perpendicular in-plane moments</w:t>
      </w:r>
      <w:r>
        <w:rPr>
          <w:rFonts w:ascii="Times New Roman" w:hAnsi="Times New Roman"/>
          <w:b/>
          <w:color w:val="008000"/>
          <w:sz w:val="16"/>
        </w:rPr>
        <w:t xml:space="preserve">  [1]</w:t>
      </w:r>
    </w:p>
    <w:p>
      <w:pPr>
        <w:spacing w:before="160" w:after="80"/>
      </w:pPr>
      <w:r>
        <w:rPr>
          <w:rFonts w:ascii="Times New Roman" w:hAnsi="Times New Roman"/>
          <w:b/>
          <w:color w:val="003366"/>
          <w:sz w:val="20"/>
        </w:rPr>
        <w:t>Q4 (c)  —  Centrifuge [5 marks]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Given: r = 2.5 m, n = 500 RPM, ṙ = 0.05 m/s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ω = 2π(500)/60 = 52.36 rad/s</w:t>
      </w:r>
      <w:r>
        <w:rPr>
          <w:rFonts w:ascii="Times New Roman" w:hAnsi="Times New Roman"/>
          <w:b/>
          <w:color w:val="008000"/>
          <w:sz w:val="16"/>
        </w:rPr>
        <w:t xml:space="preserve">  [0.5]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a_centripetal = ω²r = (52.36)²(2.5) = 2741.6 × 2.5 = 6853.9 m/s²</w:t>
      </w:r>
      <w:r>
        <w:rPr>
          <w:rFonts w:ascii="Times New Roman" w:hAnsi="Times New Roman"/>
          <w:b/>
          <w:color w:val="008000"/>
          <w:sz w:val="16"/>
        </w:rPr>
        <w:t xml:space="preserve">  [1.5]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a_Coriolis = 2ωṙ = 2(52.36)(0.05) = 5.236 m/s²</w:t>
      </w:r>
      <w:r>
        <w:rPr>
          <w:rFonts w:ascii="Times New Roman" w:hAnsi="Times New Roman"/>
          <w:b/>
          <w:color w:val="008000"/>
          <w:sz w:val="16"/>
        </w:rPr>
        <w:t xml:space="preserve">  [1]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|a_total| = √(6853.9² + 5.236²) ≈ 6853.9 m/s² (Coriolis negligible)</w:t>
      </w:r>
      <w:r>
        <w:rPr>
          <w:rFonts w:ascii="Times New Roman" w:hAnsi="Times New Roman"/>
          <w:b/>
          <w:color w:val="008000"/>
          <w:sz w:val="16"/>
        </w:rPr>
        <w:t xml:space="preserve">  [1]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a_c/g = 6853.9/9.81 = 698.7 g</w:t>
      </w:r>
      <w:r>
        <w:rPr>
          <w:rFonts w:ascii="Times New Roman" w:hAnsi="Times New Roman"/>
          <w:b/>
          <w:color w:val="008000"/>
          <w:sz w:val="16"/>
        </w:rPr>
        <w:t xml:space="preserve">  [1]</w:t>
      </w:r>
    </w:p>
    <w:p>
      <w:pPr>
        <w:spacing w:before="160" w:after="80"/>
      </w:pPr>
      <w:r>
        <w:rPr>
          <w:rFonts w:ascii="Times New Roman" w:hAnsi="Times New Roman"/>
          <w:b/>
          <w:color w:val="003366"/>
          <w:sz w:val="20"/>
        </w:rPr>
        <w:t>Q4 (d)  —  Compound Object MOI [5 marks]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Given: Disk m₁ = 4 kg, R = 0.15 m; Rod m₂ = 2 kg, L = 0.6 m, attached at disk edge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I_disk about its center: ½m₁R² = ½(4)(0.0225) = 0.045 kg·m²</w:t>
      </w:r>
      <w:r>
        <w:rPr>
          <w:rFonts w:ascii="Times New Roman" w:hAnsi="Times New Roman"/>
          <w:b/>
          <w:color w:val="008000"/>
          <w:sz w:val="16"/>
        </w:rPr>
        <w:t xml:space="preserve">  [1]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Rod CM is at R + L/2 = 0.15 + 0.30 = 0.45 m from disk center</w:t>
      </w:r>
      <w:r>
        <w:rPr>
          <w:rFonts w:ascii="Times New Roman" w:hAnsi="Times New Roman"/>
          <w:b/>
          <w:color w:val="008000"/>
          <w:sz w:val="16"/>
        </w:rPr>
        <w:t xml:space="preserve">  [1]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I_rod about disk center (PAT): m₂L²/12 + m₂(0.45)² = 2(0.36)/12 + 2(0.2025) = 0.06 + 0.405 = 0.465 kg·m²</w:t>
      </w:r>
      <w:r>
        <w:rPr>
          <w:rFonts w:ascii="Times New Roman" w:hAnsi="Times New Roman"/>
          <w:b/>
          <w:color w:val="008000"/>
          <w:sz w:val="16"/>
        </w:rPr>
        <w:t xml:space="preserve">  [2]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I_total = 0.045 + 0.465 = 0.510 kg·m²</w:t>
      </w:r>
      <w:r>
        <w:rPr>
          <w:rFonts w:ascii="Times New Roman" w:hAnsi="Times New Roman"/>
          <w:b/>
          <w:color w:val="008000"/>
          <w:sz w:val="16"/>
        </w:rPr>
        <w:t xml:space="preserve">  [1]</w:t>
      </w:r>
    </w:p>
    <w:p>
      <w:pPr>
        <w:spacing w:before="20" w:after="20"/>
      </w:pPr>
      <w:r>
        <w:rPr>
          <w:rFonts w:ascii="Times New Roman" w:hAnsi="Times New Roman"/>
          <w:color w:val="999999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160" w:after="80"/>
      </w:pPr>
      <w:r>
        <w:rPr>
          <w:rFonts w:ascii="Times New Roman" w:hAnsi="Times New Roman"/>
          <w:b/>
          <w:color w:val="003366"/>
          <w:sz w:val="24"/>
        </w:rPr>
        <w:t>Q5  —  Pendulums &amp; Lagrangian Mechanics [20 marks]</w:t>
      </w:r>
    </w:p>
    <w:p>
      <w:pPr>
        <w:spacing w:before="160" w:after="80"/>
      </w:pPr>
      <w:r>
        <w:rPr>
          <w:rFonts w:ascii="Times New Roman" w:hAnsi="Times New Roman"/>
          <w:b/>
          <w:color w:val="003366"/>
          <w:sz w:val="20"/>
        </w:rPr>
        <w:t>Q5 (a)  —  Simple vs Physical Pendulum [5 marks]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Simple pendulum: T = 2π√(L/g) — point mass m on massless string of length L</w:t>
      </w:r>
      <w:r>
        <w:rPr>
          <w:rFonts w:ascii="Times New Roman" w:hAnsi="Times New Roman"/>
          <w:b/>
          <w:color w:val="008000"/>
          <w:sz w:val="16"/>
        </w:rPr>
        <w:t xml:space="preserve">  [1]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Physical pendulum: T = 2π√(I_O/(mgd)) — rigid body, I_O = MOI about pivot, d = pivot-to-CM distance</w:t>
      </w:r>
      <w:r>
        <w:rPr>
          <w:rFonts w:ascii="Times New Roman" w:hAnsi="Times New Roman"/>
          <w:b/>
          <w:color w:val="008000"/>
          <w:sz w:val="16"/>
        </w:rPr>
        <w:t xml:space="preserve">  [1.5]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Derivation: τ = I_O α → −mgd sin θ = I_O θ̈ → θ̈ + (mgd/I_O)θ = 0 for small angles</w:t>
      </w:r>
      <w:r>
        <w:rPr>
          <w:rFonts w:ascii="Times New Roman" w:hAnsi="Times New Roman"/>
          <w:b/>
          <w:color w:val="008000"/>
          <w:sz w:val="16"/>
        </w:rPr>
        <w:t xml:space="preserve">  [1]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Same period when: L_equiv = I_O/(md) = L → if I_O/(md) equals the simple pendulum length</w:t>
      </w:r>
      <w:r>
        <w:rPr>
          <w:rFonts w:ascii="Times New Roman" w:hAnsi="Times New Roman"/>
          <w:b/>
          <w:color w:val="008000"/>
          <w:sz w:val="16"/>
        </w:rPr>
        <w:t xml:space="preserve">  [1.5]</w:t>
      </w:r>
    </w:p>
    <w:p>
      <w:pPr>
        <w:spacing w:before="160" w:after="80"/>
      </w:pPr>
      <w:r>
        <w:rPr>
          <w:rFonts w:ascii="Times New Roman" w:hAnsi="Times New Roman"/>
          <w:b/>
          <w:color w:val="003366"/>
          <w:sz w:val="20"/>
        </w:rPr>
        <w:t>Q5 (b)  —  Normal Modes Theory [5 marks]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Normal mode: a pattern where all parts oscillate at the same frequency with fixed amplitude ratios</w:t>
      </w:r>
      <w:r>
        <w:rPr>
          <w:rFonts w:ascii="Times New Roman" w:hAnsi="Times New Roman"/>
          <w:b/>
          <w:color w:val="008000"/>
          <w:sz w:val="16"/>
        </w:rPr>
        <w:t xml:space="preserve">  [1]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Eigenvalues ω² from det([K] − ω²[M]) = 0 → give natural frequencies</w:t>
      </w:r>
      <w:r>
        <w:rPr>
          <w:rFonts w:ascii="Times New Roman" w:hAnsi="Times New Roman"/>
          <w:b/>
          <w:color w:val="008000"/>
          <w:sz w:val="16"/>
        </w:rPr>
        <w:t xml:space="preserve">  [1]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Eigenvectors X from ([K] − ω²[M])X = 0 → give mode shapes (relative amplitudes)</w:t>
      </w:r>
      <w:r>
        <w:rPr>
          <w:rFonts w:ascii="Times New Roman" w:hAnsi="Times New Roman"/>
          <w:b/>
          <w:color w:val="008000"/>
          <w:sz w:val="16"/>
        </w:rPr>
        <w:t xml:space="preserve">  [1]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Mode 1 (lowest ω): typically both masses move in-phase (same direction)</w:t>
      </w:r>
      <w:r>
        <w:rPr>
          <w:rFonts w:ascii="Times New Roman" w:hAnsi="Times New Roman"/>
          <w:b/>
          <w:color w:val="008000"/>
          <w:sz w:val="16"/>
        </w:rPr>
        <w:t xml:space="preserve">  [1]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Mode 2 (highest ω): typically masses move out-of-phase (opposite directions)</w:t>
      </w:r>
      <w:r>
        <w:rPr>
          <w:rFonts w:ascii="Times New Roman" w:hAnsi="Times New Roman"/>
          <w:b/>
          <w:color w:val="008000"/>
          <w:sz w:val="16"/>
        </w:rPr>
        <w:t xml:space="preserve">  [1]</w:t>
      </w:r>
    </w:p>
    <w:p>
      <w:pPr>
        <w:spacing w:before="160" w:after="80"/>
      </w:pPr>
      <w:r>
        <w:rPr>
          <w:rFonts w:ascii="Times New Roman" w:hAnsi="Times New Roman"/>
          <w:b/>
          <w:color w:val="003366"/>
          <w:sz w:val="20"/>
        </w:rPr>
        <w:t>Q5 (c)  —  U-Tube Manometer via Lagrange [5 marks]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Let x = displacement from equilibrium. Total liquid mass m = ρAL_total with L_total = 0.6 m</w:t>
      </w:r>
      <w:r>
        <w:rPr>
          <w:rFonts w:ascii="Times New Roman" w:hAnsi="Times New Roman"/>
          <w:b/>
          <w:color w:val="008000"/>
          <w:sz w:val="16"/>
        </w:rPr>
        <w:t xml:space="preserve">  [0.5]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T = ½mẋ² (entire column moves at ẋ)</w:t>
      </w:r>
      <w:r>
        <w:rPr>
          <w:rFonts w:ascii="Times New Roman" w:hAnsi="Times New Roman"/>
          <w:b/>
          <w:color w:val="008000"/>
          <w:sz w:val="16"/>
        </w:rPr>
        <w:t xml:space="preserve">  [1]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V = ρA g x × x = ρAg x² (one side rises x, other drops x → net restoring head = 2x)</w:t>
      </w:r>
      <w:r>
        <w:rPr>
          <w:rFonts w:ascii="Times New Roman" w:hAnsi="Times New Roman"/>
          <w:b/>
          <w:color w:val="008000"/>
          <w:sz w:val="16"/>
        </w:rPr>
        <w:t xml:space="preserve">  [1]</w:t>
      </w:r>
    </w:p>
    <w:p>
      <w:pPr>
        <w:spacing w:after="40"/>
        <w:ind w:left="576"/>
      </w:pPr>
      <w:r>
        <w:rPr>
          <w:rFonts w:ascii="Times New Roman" w:hAnsi="Times New Roman"/>
          <w:i/>
          <w:color w:val="666666"/>
          <w:sz w:val="16"/>
        </w:rPr>
        <w:t>More precisely: V = 2ρAgx² (from both columns). L = ½mẋ² − ρAgx²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EOM: mẍ + 2ρAgx = 0 → ẍ + (2g/L_total)x = 0, since m = ρA × L_total</w:t>
      </w:r>
      <w:r>
        <w:rPr>
          <w:rFonts w:ascii="Times New Roman" w:hAnsi="Times New Roman"/>
          <w:b/>
          <w:color w:val="008000"/>
          <w:sz w:val="16"/>
        </w:rPr>
        <w:t xml:space="preserve">  [1]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ω_n = √(2g/L) = √(2 × 9.81/0.6) = √32.7 = 5.718 rad/s; T = 2π/5.718 = 1.099 s</w:t>
      </w:r>
      <w:r>
        <w:rPr>
          <w:rFonts w:ascii="Times New Roman" w:hAnsi="Times New Roman"/>
          <w:b/>
          <w:color w:val="008000"/>
          <w:sz w:val="16"/>
        </w:rPr>
        <w:t xml:space="preserve">  [1.5]</w:t>
      </w:r>
    </w:p>
    <w:p>
      <w:pPr>
        <w:spacing w:before="160" w:after="80"/>
      </w:pPr>
      <w:r>
        <w:rPr>
          <w:rFonts w:ascii="Times New Roman" w:hAnsi="Times New Roman"/>
          <w:b/>
          <w:color w:val="003366"/>
          <w:sz w:val="20"/>
        </w:rPr>
        <w:t>Q5 (d)  —  2-DOF System [5 marks]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Given: m₁ = 2, m₂ = 3 kg; k₁ = 200, k₂ = 300, k₃ = 200 N/m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[M] = [[2, 0], [0, 3]]; [K] = [[500, −300], [−300, 500]]</w:t>
      </w:r>
      <w:r>
        <w:rPr>
          <w:rFonts w:ascii="Times New Roman" w:hAnsi="Times New Roman"/>
          <w:b/>
          <w:color w:val="008000"/>
          <w:sz w:val="16"/>
        </w:rPr>
        <w:t xml:space="preserve">  [1.5]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det([K] − ω²[M]) = (500 − 2ω²)(500 − 3ω²) − 90000 = 0</w:t>
      </w:r>
      <w:r>
        <w:rPr>
          <w:rFonts w:ascii="Times New Roman" w:hAnsi="Times New Roman"/>
          <w:b/>
          <w:color w:val="008000"/>
          <w:sz w:val="16"/>
        </w:rPr>
        <w:t xml:space="preserve">  [0.5]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6ω⁴ − 2500ω² + 160000 = 0; ω² = (2500 ± √(6250000 − 3840000))/12 = (2500 ± √2410000)/12</w:t>
      </w:r>
      <w:r>
        <w:rPr>
          <w:rFonts w:ascii="Times New Roman" w:hAnsi="Times New Roman"/>
          <w:b/>
          <w:color w:val="008000"/>
          <w:sz w:val="16"/>
        </w:rPr>
        <w:t xml:space="preserve">  [1]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√2410000 = 1552.4; ω₁² = (2500 − 1552.4)/12 = 78.97 → ω₁ = 8.887 rad/s</w:t>
      </w:r>
      <w:r>
        <w:rPr>
          <w:rFonts w:ascii="Times New Roman" w:hAnsi="Times New Roman"/>
          <w:b/>
          <w:color w:val="008000"/>
          <w:sz w:val="16"/>
        </w:rPr>
        <w:t xml:space="preserve">  [0.5]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ω₂² = (2500 + 1552.4)/12 = 337.7 → ω₂ = 18.377 rad/s</w:t>
      </w:r>
      <w:r>
        <w:rPr>
          <w:rFonts w:ascii="Times New Roman" w:hAnsi="Times New Roman"/>
          <w:b/>
          <w:color w:val="008000"/>
          <w:sz w:val="16"/>
        </w:rPr>
        <w:t xml:space="preserve">  [0.5]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Mode 1: in-phase; Mode 2: out-of-phase</w:t>
      </w:r>
      <w:r>
        <w:rPr>
          <w:rFonts w:ascii="Times New Roman" w:hAnsi="Times New Roman"/>
          <w:b/>
          <w:color w:val="008000"/>
          <w:sz w:val="16"/>
        </w:rPr>
        <w:t xml:space="preserve">  [1]</w:t>
      </w:r>
    </w:p>
    <w:p>
      <w:pPr>
        <w:spacing w:before="20" w:after="20"/>
      </w:pPr>
      <w:r>
        <w:rPr>
          <w:rFonts w:ascii="Times New Roman" w:hAnsi="Times New Roman"/>
          <w:color w:val="999999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160" w:after="80"/>
      </w:pPr>
      <w:r>
        <w:rPr>
          <w:rFonts w:ascii="Times New Roman" w:hAnsi="Times New Roman"/>
          <w:b/>
          <w:color w:val="003366"/>
          <w:sz w:val="24"/>
        </w:rPr>
        <w:t>Q6  —  FBD + Difficult Numerical [20 marks]</w:t>
      </w:r>
    </w:p>
    <w:p>
      <w:pPr>
        <w:spacing w:before="160" w:after="80"/>
      </w:pPr>
      <w:r>
        <w:rPr>
          <w:rFonts w:ascii="Times New Roman" w:hAnsi="Times New Roman"/>
          <w:b/>
          <w:color w:val="003366"/>
          <w:sz w:val="20"/>
        </w:rPr>
        <w:t>Q6 (a)  —  Package on Conveyor Belt [10 marks]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Given: m = 5 kg, v_belt = 4.0 m/s, v_pkg = 1.0 m/s, μ_s = 0.4, μ_k = 0.3</w:t>
      </w:r>
    </w:p>
    <w:p>
      <w:pPr>
        <w:spacing w:after="40"/>
        <w:ind w:left="432"/>
      </w:pPr>
      <w:r>
        <w:rPr>
          <w:rFonts w:ascii="Times New Roman" w:hAnsi="Times New Roman"/>
          <w:b/>
          <w:color w:val="0000CC"/>
          <w:sz w:val="18"/>
        </w:rPr>
        <w:t>FBD [3 marks]: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Weight W = 5(9.81) = 49.05 N ↓; Normal N = 49.05 N ↑</w:t>
      </w:r>
      <w:r>
        <w:rPr>
          <w:rFonts w:ascii="Times New Roman" w:hAnsi="Times New Roman"/>
          <w:b/>
          <w:color w:val="008000"/>
          <w:sz w:val="16"/>
        </w:rPr>
        <w:t xml:space="preserve">  [1]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Kinetic friction f_k = μ_k N = 0.3(49.05) = 14.715 N → (forward — belt drags package)</w:t>
      </w:r>
      <w:r>
        <w:rPr>
          <w:rFonts w:ascii="Times New Roman" w:hAnsi="Times New Roman"/>
          <w:b/>
          <w:color w:val="008000"/>
          <w:sz w:val="16"/>
        </w:rPr>
        <w:t xml:space="preserve">  [1]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Package is slower than belt → relative motion of package w.r.t. belt is backward → friction forward ✓</w:t>
      </w:r>
      <w:r>
        <w:rPr>
          <w:rFonts w:ascii="Times New Roman" w:hAnsi="Times New Roman"/>
          <w:b/>
          <w:color w:val="008000"/>
          <w:sz w:val="16"/>
        </w:rPr>
        <w:t xml:space="preserve">  [1]</w:t>
      </w:r>
    </w:p>
    <w:p>
      <w:pPr>
        <w:spacing w:after="40"/>
        <w:ind w:left="432"/>
      </w:pPr>
      <w:r>
        <w:rPr>
          <w:rFonts w:ascii="Times New Roman" w:hAnsi="Times New Roman"/>
          <w:b/>
          <w:color w:val="0000CC"/>
          <w:sz w:val="18"/>
        </w:rPr>
        <w:t>Calculations [7 marks]: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a = f_k/m = 14.715/5 = 2.943 m/s²</w:t>
      </w:r>
      <w:r>
        <w:rPr>
          <w:rFonts w:ascii="Times New Roman" w:hAnsi="Times New Roman"/>
          <w:b/>
          <w:color w:val="008000"/>
          <w:sz w:val="16"/>
        </w:rPr>
        <w:t xml:space="preserve">  [1]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t = Δv/a = (4.0 − 1.0)/2.943 = 3.0/2.943 = 1.019 s</w:t>
      </w:r>
      <w:r>
        <w:rPr>
          <w:rFonts w:ascii="Times New Roman" w:hAnsi="Times New Roman"/>
          <w:b/>
          <w:color w:val="008000"/>
          <w:sz w:val="16"/>
        </w:rPr>
        <w:t xml:space="preserve">  [1.5]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s_pkg = v₁t + ½at² = 1.0(1.019) + ½(2.943)(1.038) = 1.019 + 1.528 = 2.547 m</w:t>
      </w:r>
      <w:r>
        <w:rPr>
          <w:rFonts w:ascii="Times New Roman" w:hAnsi="Times New Roman"/>
          <w:b/>
          <w:color w:val="008000"/>
          <w:sz w:val="16"/>
        </w:rPr>
        <w:t xml:space="preserve">  [1.5]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s_belt = v_belt × t = 4.0(1.019) = 4.076 m</w:t>
      </w:r>
      <w:r>
        <w:rPr>
          <w:rFonts w:ascii="Times New Roman" w:hAnsi="Times New Roman"/>
          <w:b/>
          <w:color w:val="008000"/>
          <w:sz w:val="16"/>
        </w:rPr>
        <w:t xml:space="preserve">  [0.5]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Relative sliding = s_belt − s_pkg = 4.076 − 2.547 = 1.529 m</w:t>
      </w:r>
      <w:r>
        <w:rPr>
          <w:rFonts w:ascii="Times New Roman" w:hAnsi="Times New Roman"/>
          <w:b/>
          <w:color w:val="008000"/>
          <w:sz w:val="16"/>
        </w:rPr>
        <w:t xml:space="preserve">  [0.5]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Heat = f_k × (relative sliding) = 14.715 × 1.529 = 22.50 J</w:t>
      </w:r>
      <w:r>
        <w:rPr>
          <w:rFonts w:ascii="Times New Roman" w:hAnsi="Times New Roman"/>
          <w:b/>
          <w:color w:val="008000"/>
          <w:sz w:val="16"/>
        </w:rPr>
        <w:t xml:space="preserve">  [2]</w:t>
      </w:r>
    </w:p>
    <w:p>
      <w:pPr>
        <w:spacing w:after="40"/>
        <w:ind w:left="576"/>
      </w:pPr>
      <w:r>
        <w:rPr>
          <w:rFonts w:ascii="Times New Roman" w:hAnsi="Times New Roman"/>
          <w:i/>
          <w:color w:val="666666"/>
          <w:sz w:val="16"/>
        </w:rPr>
        <w:t>Check: ΔKE_pkg = ½(5)(16 − 1) = 37.5 J; W_friction_on_pkg = f_k × s_pkg = 14.715 × 2.547 = 37.49 J ✓</w:t>
      </w:r>
    </w:p>
    <w:p>
      <w:pPr>
        <w:spacing w:before="160" w:after="80"/>
      </w:pPr>
      <w:r>
        <w:rPr>
          <w:rFonts w:ascii="Times New Roman" w:hAnsi="Times New Roman"/>
          <w:b/>
          <w:color w:val="003366"/>
          <w:sz w:val="20"/>
        </w:rPr>
        <w:t>Q6 (b)  —  Forced Vibration &amp; Transmissibility [10 marks]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Given: m = 100 kg, k = 40000 N/m, c = 800 N·s/m, n = 1500 RPM, F₀ = 500 N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ω_n = √(k/m) = √(400) = 20 rad/s; f_n = 3.183 Hz</w:t>
      </w:r>
      <w:r>
        <w:rPr>
          <w:rFonts w:ascii="Times New Roman" w:hAnsi="Times New Roman"/>
          <w:b/>
          <w:color w:val="008000"/>
          <w:sz w:val="16"/>
        </w:rPr>
        <w:t xml:space="preserve">  [1]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c_cr = 2mω_n = 2(100)(20) = 4000 N·s/m; ζ = 800/4000 = 0.2</w:t>
      </w:r>
      <w:r>
        <w:rPr>
          <w:rFonts w:ascii="Times New Roman" w:hAnsi="Times New Roman"/>
          <w:b/>
          <w:color w:val="008000"/>
          <w:sz w:val="16"/>
        </w:rPr>
        <w:t xml:space="preserve">  [1]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ω = 2π(1500)/60 = 157.08 rad/s; r = ω/ω_n = 157.08/20 = 7.854</w:t>
      </w:r>
      <w:r>
        <w:rPr>
          <w:rFonts w:ascii="Times New Roman" w:hAnsi="Times New Roman"/>
          <w:b/>
          <w:color w:val="008000"/>
          <w:sz w:val="16"/>
        </w:rPr>
        <w:t xml:space="preserve">  [1]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Amplitude X = F₀/k / √((1−r²)² + (2ζr)²)</w:t>
      </w:r>
      <w:r>
        <w:rPr>
          <w:rFonts w:ascii="Times New Roman" w:hAnsi="Times New Roman"/>
          <w:b/>
          <w:color w:val="008000"/>
          <w:sz w:val="16"/>
        </w:rPr>
        <w:t xml:space="preserve">  [0.5]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= (500/40000) / √((1 − 61.69)² + (2 × 0.2 × 7.854)²)</w:t>
      </w:r>
      <w:r>
        <w:rPr>
          <w:rFonts w:ascii="Times New Roman" w:hAnsi="Times New Roman"/>
          <w:b/>
          <w:color w:val="008000"/>
          <w:sz w:val="16"/>
        </w:rPr>
        <w:t xml:space="preserve">  [0.5]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= 0.0125 / √(3682.7 + 9.87) = 0.0125 / √3692.6 = 0.0125 / 60.77 = 0.0002057 m ≈ 0.206 mm</w:t>
      </w:r>
      <w:r>
        <w:rPr>
          <w:rFonts w:ascii="Times New Roman" w:hAnsi="Times New Roman"/>
          <w:b/>
          <w:color w:val="008000"/>
          <w:sz w:val="16"/>
        </w:rPr>
        <w:t xml:space="preserve">  [2]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Transmissibility: TR = √(1 + (2ζr)²) / √((1−r²)² + (2ζr)²) = √(1 + 9.87) / 60.77 = √10.87/60.77 = 3.297/60.77 = 0.0543</w:t>
      </w:r>
      <w:r>
        <w:rPr>
          <w:rFonts w:ascii="Times New Roman" w:hAnsi="Times New Roman"/>
          <w:b/>
          <w:color w:val="008000"/>
          <w:sz w:val="16"/>
        </w:rPr>
        <w:t xml:space="preserve">  [2]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F_transmitted = TR × F₀ = 0.0543 × 500 = 27.1 N</w:t>
      </w:r>
      <w:r>
        <w:rPr>
          <w:rFonts w:ascii="Times New Roman" w:hAnsi="Times New Roman"/>
          <w:b/>
          <w:color w:val="008000"/>
          <w:sz w:val="16"/>
        </w:rPr>
        <w:t xml:space="preserve">  [2]</w:t>
      </w:r>
    </w:p>
    <w:p>
      <w:pPr>
        <w:spacing w:after="40"/>
        <w:ind w:left="576"/>
      </w:pPr>
      <w:r>
        <w:rPr>
          <w:rFonts w:ascii="Times New Roman" w:hAnsi="Times New Roman"/>
          <w:i/>
          <w:color w:val="666666"/>
          <w:sz w:val="16"/>
        </w:rPr>
        <w:t>At r &gt;&gt; 1, system provides excellent isolation — only 5.4% of force transmitted</w:t>
      </w:r>
    </w:p>
    <w:p>
      <w:pPr>
        <w:spacing w:before="20" w:after="20"/>
      </w:pPr>
      <w:r>
        <w:rPr>
          <w:rFonts w:ascii="Times New Roman" w:hAnsi="Times New Roman"/>
          <w:color w:val="999999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160" w:after="80"/>
      </w:pPr>
      <w:r>
        <w:rPr>
          <w:rFonts w:ascii="Times New Roman" w:hAnsi="Times New Roman"/>
          <w:b/>
          <w:color w:val="003366"/>
          <w:sz w:val="24"/>
        </w:rPr>
        <w:t>Q7  —  FBD + Difficult Numerical [20 marks]</w:t>
      </w:r>
    </w:p>
    <w:p>
      <w:pPr>
        <w:spacing w:before="160" w:after="80"/>
      </w:pPr>
      <w:r>
        <w:rPr>
          <w:rFonts w:ascii="Times New Roman" w:hAnsi="Times New Roman"/>
          <w:b/>
          <w:color w:val="003366"/>
          <w:sz w:val="20"/>
        </w:rPr>
        <w:t>Q7 (a)  —  Two-Link Robot Arm [10 marks]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Given: L₁ = 0.5 m, m₁ = 3 kg, ω₁ = 2 rad/s, α₁ = 0; L₂ = 0.4 m, m₂ = 2 kg, ω₂_rel = 3 rad/s, α₂_rel = 1 rad/s²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At θ₁ = 0°, θ₂ = 90° (link 2 perpendicular to link 1)</w:t>
      </w:r>
    </w:p>
    <w:p>
      <w:pPr>
        <w:spacing w:after="40"/>
        <w:ind w:left="432"/>
      </w:pPr>
      <w:r>
        <w:rPr>
          <w:rFonts w:ascii="Times New Roman" w:hAnsi="Times New Roman"/>
          <w:b/>
          <w:color w:val="0000CC"/>
          <w:sz w:val="18"/>
        </w:rPr>
        <w:t>FBD of tip mass (1 kg) [3 marks]: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Weight W = 1(9.81) = 9.81 N (downward, out of horizontal plane → irrelevant for planar analysis if horizontal)</w:t>
      </w:r>
      <w:r>
        <w:rPr>
          <w:rFonts w:ascii="Times New Roman" w:hAnsi="Times New Roman"/>
          <w:b/>
          <w:color w:val="008000"/>
          <w:sz w:val="16"/>
        </w:rPr>
        <w:t xml:space="preserve">  [1]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Joint reaction force at link 2 tip → from link 2 structure</w:t>
      </w:r>
      <w:r>
        <w:rPr>
          <w:rFonts w:ascii="Times New Roman" w:hAnsi="Times New Roman"/>
          <w:b/>
          <w:color w:val="008000"/>
          <w:sz w:val="16"/>
        </w:rPr>
        <w:t xml:space="preserve">  [1]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Centripetal and Coriolis forces in the rotating frame of link 1</w:t>
      </w:r>
      <w:r>
        <w:rPr>
          <w:rFonts w:ascii="Times New Roman" w:hAnsi="Times New Roman"/>
          <w:b/>
          <w:color w:val="008000"/>
          <w:sz w:val="16"/>
        </w:rPr>
        <w:t xml:space="preserve">  [1]</w:t>
      </w:r>
    </w:p>
    <w:p>
      <w:pPr>
        <w:spacing w:after="40"/>
        <w:ind w:left="432"/>
      </w:pPr>
      <w:r>
        <w:rPr>
          <w:rFonts w:ascii="Times New Roman" w:hAnsi="Times New Roman"/>
          <w:b/>
          <w:color w:val="0000CC"/>
          <w:sz w:val="18"/>
        </w:rPr>
        <w:t>Velocity calculation [3 marks]: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Tip of link 1 (joint 2): v₁ = ω₁ × L₁ = 2 × 0.5 = 1.0 m/s (ĵ direction, if link 1 along x̂)</w:t>
      </w:r>
      <w:r>
        <w:rPr>
          <w:rFonts w:ascii="Times New Roman" w:hAnsi="Times New Roman"/>
          <w:b/>
          <w:color w:val="008000"/>
          <w:sz w:val="16"/>
        </w:rPr>
        <w:t xml:space="preserve">  [1]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Link 2 at 90° from link 1 → extends in ĵ direction; ω₂_abs = ω₁ + ω₂_rel = 2 + 3 = 5 rad/s</w:t>
      </w:r>
      <w:r>
        <w:rPr>
          <w:rFonts w:ascii="Times New Roman" w:hAnsi="Times New Roman"/>
          <w:b/>
          <w:color w:val="008000"/>
          <w:sz w:val="16"/>
        </w:rPr>
        <w:t xml:space="preserve">  [0.5]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v_tip_rel = ω₂_abs × L₂ component + v_joint: v_tip = v₁ + ω₂_abs × r₂</w:t>
      </w:r>
      <w:r>
        <w:rPr>
          <w:rFonts w:ascii="Times New Roman" w:hAnsi="Times New Roman"/>
          <w:b/>
          <w:color w:val="008000"/>
          <w:sz w:val="16"/>
        </w:rPr>
        <w:t xml:space="preserve">  [0.5]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v₂ contribution: 5 × 0.4 = 2.0 m/s (perpendicular to link 2, i.e. in −x̂ direction since link 2 is along ĵ)</w:t>
      </w:r>
      <w:r>
        <w:rPr>
          <w:rFonts w:ascii="Times New Roman" w:hAnsi="Times New Roman"/>
          <w:b/>
          <w:color w:val="008000"/>
          <w:sz w:val="16"/>
        </w:rPr>
        <w:t xml:space="preserve">  [0.5]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v_tip = (−2.0 î + 1.0 ĵ) m/s; |v_tip| = √(4 + 1) = √5 = 2.236 m/s</w:t>
      </w:r>
      <w:r>
        <w:rPr>
          <w:rFonts w:ascii="Times New Roman" w:hAnsi="Times New Roman"/>
          <w:b/>
          <w:color w:val="008000"/>
          <w:sz w:val="16"/>
        </w:rPr>
        <w:t xml:space="preserve">  [0.5]</w:t>
      </w:r>
    </w:p>
    <w:p>
      <w:pPr>
        <w:spacing w:after="40"/>
        <w:ind w:left="432"/>
      </w:pPr>
      <w:r>
        <w:rPr>
          <w:rFonts w:ascii="Times New Roman" w:hAnsi="Times New Roman"/>
          <w:b/>
          <w:color w:val="0000CC"/>
          <w:sz w:val="18"/>
        </w:rPr>
        <w:t>Acceleration calculation [4 marks]: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a_joint2 = −ω₁²L₁ (centripetal, toward pivot) = −4(0.5) = −2.0 m/s² (−x̂ direction)</w:t>
      </w:r>
      <w:r>
        <w:rPr>
          <w:rFonts w:ascii="Times New Roman" w:hAnsi="Times New Roman"/>
          <w:b/>
          <w:color w:val="008000"/>
          <w:sz w:val="16"/>
        </w:rPr>
        <w:t xml:space="preserve">  [1]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a_tip centripetal (about joint 2): −ω₂_abs²L₂ (toward joint 2) = −25(0.4) = −10.0 m/s² (−ĵ)</w:t>
      </w:r>
      <w:r>
        <w:rPr>
          <w:rFonts w:ascii="Times New Roman" w:hAnsi="Times New Roman"/>
          <w:b/>
          <w:color w:val="008000"/>
          <w:sz w:val="16"/>
        </w:rPr>
        <w:t xml:space="preserve">  [1]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a_tip tangential (about joint 2): α₂_abs L₂ where α₂_abs includes frame effects</w:t>
      </w:r>
      <w:r>
        <w:rPr>
          <w:rFonts w:ascii="Times New Roman" w:hAnsi="Times New Roman"/>
          <w:b/>
          <w:color w:val="008000"/>
          <w:sz w:val="16"/>
        </w:rPr>
        <w:t xml:space="preserve">  [0.5]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Coriolis contribution: 2ω₁ × v₂_rel = 2(2)(3 × 0.4) = 4.8 m/s² (perpendicular component)</w:t>
      </w:r>
      <w:r>
        <w:rPr>
          <w:rFonts w:ascii="Times New Roman" w:hAnsi="Times New Roman"/>
          <w:b/>
          <w:color w:val="008000"/>
          <w:sz w:val="16"/>
        </w:rPr>
        <w:t xml:space="preserve">  [0.5]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Total acceleration is the vector sum of all components — magnitude ≈ √(centripetal² + tangential² + Coriolis²)</w:t>
      </w:r>
      <w:r>
        <w:rPr>
          <w:rFonts w:ascii="Times New Roman" w:hAnsi="Times New Roman"/>
          <w:b/>
          <w:color w:val="008000"/>
          <w:sz w:val="16"/>
        </w:rPr>
        <w:t xml:space="preserve">  [1]</w:t>
      </w:r>
    </w:p>
    <w:p>
      <w:pPr>
        <w:spacing w:after="40"/>
        <w:ind w:left="576"/>
      </w:pPr>
      <w:r>
        <w:rPr>
          <w:rFonts w:ascii="Times New Roman" w:hAnsi="Times New Roman"/>
          <w:i/>
          <w:color w:val="666666"/>
          <w:sz w:val="16"/>
        </w:rPr>
        <w:t>Full vector acceleration requires careful bookkeeping of rotating frame terms — detailed calculation depends on convention</w:t>
      </w:r>
    </w:p>
    <w:p>
      <w:pPr>
        <w:spacing w:before="160" w:after="80"/>
      </w:pPr>
      <w:r>
        <w:rPr>
          <w:rFonts w:ascii="Times New Roman" w:hAnsi="Times New Roman"/>
          <w:b/>
          <w:color w:val="003366"/>
          <w:sz w:val="20"/>
        </w:rPr>
        <w:t>Q7 (b)  —  Scotch Yoke Mechanism [10 marks]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Given: r = 40 mm = 0.04 m, n = 1800 RPM, m_slider = 0.5 kg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ω = 2π(1800)/60 = 188.50 rad/s</w:t>
      </w:r>
      <w:r>
        <w:rPr>
          <w:rFonts w:ascii="Times New Roman" w:hAnsi="Times New Roman"/>
          <w:b/>
          <w:color w:val="008000"/>
          <w:sz w:val="16"/>
        </w:rPr>
        <w:t xml:space="preserve">  [1]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x(t) = r cos(ωt); v(t) = −rω sin(ωt); a(t) = −rω² cos(ωt)</w:t>
      </w:r>
      <w:r>
        <w:rPr>
          <w:rFonts w:ascii="Times New Roman" w:hAnsi="Times New Roman"/>
          <w:b/>
          <w:color w:val="008000"/>
          <w:sz w:val="16"/>
        </w:rPr>
        <w:t xml:space="preserve">  [1]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x_max = r = 40 mm = 0.04 m</w:t>
      </w:r>
      <w:r>
        <w:rPr>
          <w:rFonts w:ascii="Times New Roman" w:hAnsi="Times New Roman"/>
          <w:b/>
          <w:color w:val="008000"/>
          <w:sz w:val="16"/>
        </w:rPr>
        <w:t xml:space="preserve">  [0.5]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v_max = rω = 0.04 × 188.50 = 7.540 m/s</w:t>
      </w:r>
      <w:r>
        <w:rPr>
          <w:rFonts w:ascii="Times New Roman" w:hAnsi="Times New Roman"/>
          <w:b/>
          <w:color w:val="008000"/>
          <w:sz w:val="16"/>
        </w:rPr>
        <w:t xml:space="preserve">  [1.5]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a_max = rω² = 0.04 × 35532.25 = 1421.3 m/s² = 144.9 g</w:t>
      </w:r>
      <w:r>
        <w:rPr>
          <w:rFonts w:ascii="Times New Roman" w:hAnsi="Times New Roman"/>
          <w:b/>
          <w:color w:val="008000"/>
          <w:sz w:val="16"/>
        </w:rPr>
        <w:t xml:space="preserve">  [1.5]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F_inertia_max = m × a_max = 0.5 × 1421.3 = 710.65 N</w:t>
      </w:r>
      <w:r>
        <w:rPr>
          <w:rFonts w:ascii="Times New Roman" w:hAnsi="Times New Roman"/>
          <w:b/>
          <w:color w:val="008000"/>
          <w:sz w:val="16"/>
        </w:rPr>
        <w:t xml:space="preserve">  [1]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P_max = F × v at position of max acceleration: at x = ±r, v = 0 → power = 0 at that instant</w:t>
      </w:r>
      <w:r>
        <w:rPr>
          <w:rFonts w:ascii="Times New Roman" w:hAnsi="Times New Roman"/>
          <w:b/>
          <w:color w:val="008000"/>
          <w:sz w:val="16"/>
        </w:rPr>
        <w:t xml:space="preserve">  [1]</w:t>
      </w:r>
    </w:p>
    <w:p>
      <w:pPr>
        <w:spacing w:after="40"/>
        <w:ind w:left="576"/>
      </w:pPr>
      <w:r>
        <w:rPr>
          <w:rFonts w:ascii="Times New Roman" w:hAnsi="Times New Roman"/>
          <w:i/>
          <w:color w:val="666666"/>
          <w:sz w:val="16"/>
        </w:rPr>
        <w:t>Max power occurs at maximum velocity (midstroke): P = F × v, but F = 0 at midstroke for pure inertia load. Power is max when F × v peaks, at θ = 45°/135°: v = rω sin 45° = 5.332 m/s, a = rω² cos 45° = 1005 m/s², P = m × a × v = 0.5 × 1005 × 5.332 = 2679 W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At θ = 45°: x = r cos 45° = 28.28 mm; v = rω sin 45° = 5.332 m/s</w:t>
      </w:r>
      <w:r>
        <w:rPr>
          <w:rFonts w:ascii="Times New Roman" w:hAnsi="Times New Roman"/>
          <w:b/>
          <w:color w:val="008000"/>
          <w:sz w:val="16"/>
        </w:rPr>
        <w:t xml:space="preserve">  [2.5]</w:t>
      </w:r>
    </w:p>
    <w:p>
      <w:pPr>
        <w:spacing w:before="20" w:after="20"/>
      </w:pPr>
      <w:r>
        <w:rPr>
          <w:rFonts w:ascii="Times New Roman" w:hAnsi="Times New Roman"/>
          <w:color w:val="999999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  <w:pgBorders w:offsetFrom="page">
        <w:top w:val="single" w:sz="18" w:space="24" w:color="000000"/>
        <w:left w:val="single" w:sz="18" w:space="24" w:color="000000"/>
        <w:bottom w:val="single" w:sz="18" w:space="24" w:color="000000"/>
        <w:right w:val="single" w:sz="18" w:space="24" w:color="000000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