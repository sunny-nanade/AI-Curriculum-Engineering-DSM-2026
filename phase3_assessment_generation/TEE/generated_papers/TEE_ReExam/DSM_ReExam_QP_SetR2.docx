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sz w:val="28"/>
        </w:rPr>
        <w:t>SVKM's NMIMS (Deemed-to-be University)</w:t>
      </w:r>
    </w:p>
    <w:p>
      <w:pPr>
        <w:spacing w:after="40" w:before="0"/>
        <w:jc w:val="center"/>
      </w:pPr>
      <w:r>
        <w:rPr>
          <w:rFonts w:ascii="Times New Roman" w:hAnsi="Times New Roman"/>
          <w:b/>
          <w:sz w:val="20"/>
        </w:rPr>
        <w:t>School of Technology Management &amp; Engineering (STME), Indore</w:t>
      </w:r>
    </w:p>
    <w:p>
      <w:pPr>
        <w:spacing w:after="40" w:before="0"/>
        <w:jc w:val="center"/>
      </w:pPr>
      <w:r>
        <w:rPr>
          <w:rFonts w:ascii="Times New Roman" w:hAnsi="Times New Roman"/>
          <w:b/>
          <w:sz w:val="22"/>
        </w:rPr>
        <w:t>RE-EXAMINATION — MARCH 2026</w:t>
      </w:r>
    </w:p>
    <w:p>
      <w:pPr>
        <w:spacing w:after="40" w:before="0"/>
        <w:jc w:val="center"/>
      </w:pPr>
      <w:r>
        <w:rPr>
          <w:rFonts w:ascii="Times New Roman" w:hAnsi="Times New Roman"/>
          <w:b/>
          <w:sz w:val="26"/>
        </w:rPr>
        <w:t>Dynamic Systems Modeling (702MH0C025) — SET R2</w:t>
      </w:r>
    </w:p>
    <w:p>
      <w:pPr>
        <w:spacing w:after="40"/>
        <w:jc w:val="center"/>
      </w:pPr>
      <w:r>
        <w:rPr>
          <w:rFonts w:ascii="Times New Roman" w:hAnsi="Times New Roman"/>
          <w:b/>
          <w:sz w:val="18"/>
        </w:rPr>
        <w:t xml:space="preserve">Program: </w:t>
      </w:r>
      <w:r>
        <w:rPr>
          <w:rFonts w:ascii="Times New Roman" w:hAnsi="Times New Roman"/>
          <w:sz w:val="18"/>
        </w:rPr>
        <w:t>B.Tech Mechatronics</w:t>
      </w:r>
      <w:r>
        <w:rPr>
          <w:rFonts w:ascii="Times New Roman" w:hAnsi="Times New Roman"/>
          <w:b/>
          <w:sz w:val="18"/>
        </w:rPr>
        <w:t xml:space="preserve">  Semester: </w:t>
      </w:r>
      <w:r>
        <w:rPr>
          <w:rFonts w:ascii="Times New Roman" w:hAnsi="Times New Roman"/>
          <w:sz w:val="18"/>
        </w:rPr>
        <w:t>IV</w:t>
      </w:r>
      <w:r>
        <w:rPr>
          <w:rFonts w:ascii="Times New Roman" w:hAnsi="Times New Roman"/>
          <w:b/>
          <w:sz w:val="18"/>
        </w:rPr>
        <w:t xml:space="preserve">  Duration: </w:t>
      </w:r>
      <w:r>
        <w:rPr>
          <w:rFonts w:ascii="Times New Roman" w:hAnsi="Times New Roman"/>
          <w:sz w:val="18"/>
        </w:rPr>
        <w:t>3 Hours</w:t>
      </w:r>
      <w:r>
        <w:rPr>
          <w:rFonts w:ascii="Times New Roman" w:hAnsi="Times New Roman"/>
          <w:b/>
          <w:sz w:val="18"/>
        </w:rPr>
        <w:t xml:space="preserve">  Max Marks: </w:t>
      </w:r>
      <w:r>
        <w:rPr>
          <w:rFonts w:ascii="Times New Roman" w:hAnsi="Times New Roman"/>
          <w:sz w:val="18"/>
        </w:rPr>
        <w:t>100</w:t>
      </w:r>
    </w:p>
    <w:p>
      <w:pPr>
        <w:spacing w:before="20" w:after="20"/>
      </w:pPr>
      <w:r>
        <w:rPr>
          <w:rFonts w:ascii="Times New Roman" w:hAnsi="Times New Roman"/>
          <w:color w:val="999999"/>
          <w:sz w:val="12"/>
        </w:rPr>
        <w:t>───────────────────────────────────────────────────────────────────────────────────────────────</w:t>
      </w:r>
    </w:p>
    <w:p>
      <w:pPr>
        <w:spacing w:after="80"/>
      </w:pPr>
      <w:r>
        <w:rPr>
          <w:rFonts w:ascii="Times New Roman" w:hAnsi="Times New Roman"/>
          <w:b/>
          <w:sz w:val="20"/>
        </w:rPr>
        <w:t xml:space="preserve">Instructions: </w:t>
      </w:r>
      <w:r>
        <w:rPr>
          <w:rFonts w:ascii="Times New Roman" w:hAnsi="Times New Roman"/>
          <w:sz w:val="18"/>
        </w:rPr>
        <w:t>Q1 is compulsory (20 marks). Attempt any FOUR from Q2–Q7 (4 × 20 = 80 marks). Draw neat Free Body Diagrams wherever applicable. No programmable calculators. All numerical answers must include proper units. Assume g = 9.81 m/s² unless stated otherwise.</w:t>
      </w:r>
    </w:p>
    <w:p>
      <w:pPr>
        <w:spacing w:before="20" w:after="20"/>
      </w:pPr>
      <w:r>
        <w:rPr>
          <w:rFonts w:ascii="Times New Roman" w:hAnsi="Times New Roman"/>
          <w:color w:val="999999"/>
          <w:sz w:val="12"/>
        </w:rPr>
        <w:t>───────────────────────────────────────────────────────────────────────────────────────────────</w:t>
      </w:r>
    </w:p>
    <w:p>
      <w:pPr>
        <w:spacing w:before="120" w:after="60"/>
      </w:pPr>
      <w:r>
        <w:rPr>
          <w:rFonts w:ascii="Times New Roman" w:hAnsi="Times New Roman"/>
          <w:b/>
          <w:sz w:val="22"/>
        </w:rPr>
        <w:t>Q1  [20 marks]</w:t>
      </w:r>
      <w:r>
        <w:rPr>
          <w:rFonts w:ascii="Times New Roman" w:hAnsi="Times New Roman"/>
          <w:b/>
          <w:color w:val="333333"/>
          <w:sz w:val="20"/>
        </w:rPr>
        <w:t xml:space="preserve">  —  Compulsory — Answer ALL parts</w:t>
      </w:r>
    </w:p>
    <w:p>
      <w:pPr>
        <w:spacing w:after="60" w:before="40"/>
        <w:ind w:left="432"/>
      </w:pPr>
      <w:r>
        <w:rPr>
          <w:rFonts w:ascii="Times New Roman" w:hAnsi="Times New Roman"/>
          <w:b/>
          <w:sz w:val="20"/>
        </w:rPr>
        <w:t xml:space="preserve">(a)  </w:t>
      </w:r>
      <w:r>
        <w:rPr>
          <w:rFonts w:ascii="Times New Roman" w:hAnsi="Times New Roman"/>
          <w:sz w:val="20"/>
        </w:rPr>
        <w:t>State Newton's three laws of motion. For each law, give one example from the field of mechatronics or robotics. Explain how the second law is generalized to rotational motion.</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(b)  </w:t>
      </w:r>
      <w:r>
        <w:rPr>
          <w:rFonts w:ascii="Times New Roman" w:hAnsi="Times New Roman"/>
          <w:sz w:val="20"/>
        </w:rPr>
        <w:t>A uniform rod of mass 3 kg and length 1.2 m is pivoted at a point 0.3 m from one end. Find: (i) the moment of inertia about the center of mass, (ii) the distance from the pivot to the center of mass, and (iii) the moment of inertia about the pivot using the Parallel Axis Theorem.</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(c)  </w:t>
      </w:r>
      <w:r>
        <w:rPr>
          <w:rFonts w:ascii="Times New Roman" w:hAnsi="Times New Roman"/>
          <w:sz w:val="20"/>
        </w:rPr>
        <w:t>A 2 kg ball traveling at 8 m/s collides head-on with a stationary 3 kg ball. The coefficient of restitution is e = 0.6. Find: (i) the velocities of both balls after collision, (ii) the kinetic energy lost, and (iii) the impulse experienced by each ball.</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(d)  </w:t>
      </w:r>
      <w:r>
        <w:rPr>
          <w:rFonts w:ascii="Times New Roman" w:hAnsi="Times New Roman"/>
          <w:sz w:val="20"/>
        </w:rPr>
        <w:t>A 4 kg block is placed on a rough horizontal surface with μ_s = 0.4 and μ_k = 0.35. A horizontal force of 25 N is applied. Find: (i) the normal force and maximum static friction force, (ii) whether the block moves, and (iii) the acceleration of the block.</w:t>
      </w:r>
      <w:r>
        <w:rPr>
          <w:rFonts w:ascii="Times New Roman" w:hAnsi="Times New Roman"/>
          <w:b/>
          <w:color w:val="000099"/>
          <w:sz w:val="18"/>
        </w:rPr>
        <w:t xml:space="preserve">  [5]</w:t>
      </w:r>
    </w:p>
    <w:p>
      <w:pPr>
        <w:spacing w:before="20" w:after="20"/>
      </w:pPr>
      <w:r>
        <w:rPr>
          <w:rFonts w:ascii="Times New Roman" w:hAnsi="Times New Roman"/>
          <w:color w:val="999999"/>
          <w:sz w:val="12"/>
        </w:rPr>
        <w:t>───────────────────────────────────────────────────────────────────────────────────────────────</w:t>
      </w:r>
    </w:p>
    <w:p>
      <w:pPr>
        <w:spacing w:before="120" w:after="60"/>
      </w:pPr>
      <w:r>
        <w:rPr>
          <w:rFonts w:ascii="Times New Roman" w:hAnsi="Times New Roman"/>
          <w:b/>
          <w:sz w:val="22"/>
        </w:rPr>
        <w:t>Q2  [20 marks]</w:t>
      </w:r>
      <w:r>
        <w:rPr>
          <w:rFonts w:ascii="Times New Roman" w:hAnsi="Times New Roman"/>
          <w:b/>
          <w:color w:val="333333"/>
          <w:sz w:val="20"/>
        </w:rPr>
        <w:t xml:space="preserve">  —  Pure Numerical — Rotating Machinery &amp; Transmission</w:t>
      </w:r>
    </w:p>
    <w:p>
      <w:pPr>
        <w:spacing w:after="40"/>
        <w:ind w:left="216"/>
      </w:pPr>
      <w:r>
        <w:rPr>
          <w:rFonts w:ascii="Times New Roman" w:hAnsi="Times New Roman"/>
          <w:i/>
          <w:sz w:val="20"/>
        </w:rPr>
        <w:t>Attempt all four parts.</w:t>
      </w:r>
    </w:p>
    <w:p>
      <w:pPr>
        <w:spacing w:after="60" w:before="40"/>
        <w:ind w:left="432"/>
      </w:pPr>
      <w:r>
        <w:rPr>
          <w:rFonts w:ascii="Times New Roman" w:hAnsi="Times New Roman"/>
          <w:b/>
          <w:sz w:val="20"/>
        </w:rPr>
        <w:t xml:space="preserve">(a)  </w:t>
      </w:r>
      <w:r>
        <w:rPr>
          <w:rFonts w:ascii="Times New Roman" w:hAnsi="Times New Roman"/>
          <w:sz w:val="20"/>
        </w:rPr>
        <w:t>A two-stage gear train has Stage 1 (20-tooth driver meshing with 60-tooth driven) and Stage 2 (18-tooth driver meshing with 90-tooth driven). The input shaft runs at 2400 RPM delivering a torque of 1.2 N·m. Each stage has efficiency 95%. Find: (i) the overall gear ratio, (ii) the output RPM, (iii) the output torque including efficiency losses, and (iv) the total power loss.</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(b)  </w:t>
      </w:r>
      <w:r>
        <w:rPr>
          <w:rFonts w:ascii="Times New Roman" w:hAnsi="Times New Roman"/>
          <w:sz w:val="20"/>
        </w:rPr>
        <w:t>A solid disk flywheel of mass 50 kg and radius 0.5 m is rotating at 1200 RPM. A braking torque brings it to rest in 30 seconds. Find: (i) the moment of inertia, (ii) the initial angular velocity in rad/s, (iii) the angular deceleration, (iv) the braking torque, and (v) the total kinetic energy absorbed by the brake.</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(c)  </w:t>
      </w:r>
      <w:r>
        <w:rPr>
          <w:rFonts w:ascii="Times New Roman" w:hAnsi="Times New Roman"/>
          <w:sz w:val="20"/>
        </w:rPr>
        <w:t>A motor drives a load through a worm gear (GR = 40:1, η = 75%). The motor output is 2 kW at 1440 RPM. Find: (i) the motor torque, (ii) the output speed, (iii) the output torque, and (iv) the power lost as heat.</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(d)  </w:t>
      </w:r>
      <w:r>
        <w:rPr>
          <w:rFonts w:ascii="Times New Roman" w:hAnsi="Times New Roman"/>
          <w:sz w:val="20"/>
        </w:rPr>
        <w:t>A solid cylinder of mass 3 kg and radius 0.1 m is driven by a constant torque of 0.6 N·m against viscous friction (c = 0.2 N·m·s/rad). Find: (i) the moment of inertia, (ii) the steady-state angular velocity, (iii) the time constant, and (iv) the angular velocity after one time constant.</w:t>
      </w:r>
      <w:r>
        <w:rPr>
          <w:rFonts w:ascii="Times New Roman" w:hAnsi="Times New Roman"/>
          <w:b/>
          <w:color w:val="000099"/>
          <w:sz w:val="18"/>
        </w:rPr>
        <w:t xml:space="preserve">  [5]</w:t>
      </w:r>
    </w:p>
    <w:p>
      <w:pPr>
        <w:spacing w:before="20" w:after="20"/>
      </w:pPr>
      <w:r>
        <w:rPr>
          <w:rFonts w:ascii="Times New Roman" w:hAnsi="Times New Roman"/>
          <w:color w:val="999999"/>
          <w:sz w:val="12"/>
        </w:rPr>
        <w:t>───────────────────────────────────────────────────────────────────────────────────────────────</w:t>
      </w:r>
    </w:p>
    <w:p>
      <w:pPr>
        <w:spacing w:before="120" w:after="60"/>
      </w:pPr>
      <w:r>
        <w:rPr>
          <w:rFonts w:ascii="Times New Roman" w:hAnsi="Times New Roman"/>
          <w:b/>
          <w:sz w:val="22"/>
        </w:rPr>
        <w:t>Q3  [20 marks]</w:t>
      </w:r>
      <w:r>
        <w:rPr>
          <w:rFonts w:ascii="Times New Roman" w:hAnsi="Times New Roman"/>
          <w:b/>
          <w:color w:val="333333"/>
          <w:sz w:val="20"/>
        </w:rPr>
        <w:t xml:space="preserve">  —  Pure Numerical — Energy Methods &amp; Circular Motion</w:t>
      </w:r>
    </w:p>
    <w:p>
      <w:pPr>
        <w:spacing w:after="40"/>
        <w:ind w:left="216"/>
      </w:pPr>
      <w:r>
        <w:rPr>
          <w:rFonts w:ascii="Times New Roman" w:hAnsi="Times New Roman"/>
          <w:i/>
          <w:sz w:val="20"/>
        </w:rPr>
        <w:t>Attempt all four parts.</w:t>
      </w:r>
    </w:p>
    <w:p>
      <w:pPr>
        <w:spacing w:after="60" w:before="40"/>
        <w:ind w:left="432"/>
      </w:pPr>
      <w:r>
        <w:rPr>
          <w:rFonts w:ascii="Times New Roman" w:hAnsi="Times New Roman"/>
          <w:b/>
          <w:sz w:val="20"/>
        </w:rPr>
        <w:t xml:space="preserve">(a)  </w:t>
      </w:r>
      <w:r>
        <w:rPr>
          <w:rFonts w:ascii="Times New Roman" w:hAnsi="Times New Roman"/>
          <w:sz w:val="20"/>
        </w:rPr>
        <w:t>A roller-coaster car of mass 800 kg is at the top of a 25 m hill traveling at 5 m/s. It goes down and through a vertical loop of radius 10 m. Using energy conservation, find: (i) the speed at the bottom of the hill, (ii) the speed at the top of the loop (height 20 m from bottom), and (iii) the normal force at the top of the loop.</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(b)  </w:t>
      </w:r>
      <w:r>
        <w:rPr>
          <w:rFonts w:ascii="Times New Roman" w:hAnsi="Times New Roman"/>
          <w:sz w:val="20"/>
        </w:rPr>
        <w:t>A damped vibration system with mass 5 kg has two successive peaks: x₁ = 25 mm at t₁ = 0.1 s and x₂ = 18 mm at t₂ = 0.38 s. Find: (i) the damped period, (ii) the logarithmic decrement, (iii) the damping ratio, and (iv) the undamped natural frequency and spring stiffness.</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(c)  </w:t>
      </w:r>
      <w:r>
        <w:rPr>
          <w:rFonts w:ascii="Times New Roman" w:hAnsi="Times New Roman"/>
          <w:sz w:val="20"/>
        </w:rPr>
        <w:t>A 1.5 kg pendulum bob on a 2.0 m string is released from a horizontal position (θ = 90°). Find: (i) the speed at the lowest point, (ii) the tension in the string at the lowest point, and (iii) the height at which the tension equals the weight (if it exists).</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(d)  </w:t>
      </w:r>
      <w:r>
        <w:rPr>
          <w:rFonts w:ascii="Times New Roman" w:hAnsi="Times New Roman"/>
          <w:sz w:val="20"/>
        </w:rPr>
        <w:t>A 70 kg athlete jumps vertically upward from a crouching position. During the push-off phase (0.3 m), the average leg force is 2500 N. Find: (i) the net upward force, (ii) the velocity at take-off using work-energy, (iii) the maximum jump height, and (iv) the average power during push-off if the phase lasts 0.15 s.</w:t>
      </w:r>
      <w:r>
        <w:rPr>
          <w:rFonts w:ascii="Times New Roman" w:hAnsi="Times New Roman"/>
          <w:b/>
          <w:color w:val="000099"/>
          <w:sz w:val="18"/>
        </w:rPr>
        <w:t xml:space="preserve">  [5]</w:t>
      </w:r>
    </w:p>
    <w:p>
      <w:pPr>
        <w:spacing w:before="20" w:after="20"/>
      </w:pPr>
      <w:r>
        <w:rPr>
          <w:rFonts w:ascii="Times New Roman" w:hAnsi="Times New Roman"/>
          <w:color w:val="999999"/>
          <w:sz w:val="12"/>
        </w:rPr>
        <w:t>───────────────────────────────────────────────────────────────────────────────────────────────</w:t>
      </w:r>
    </w:p>
    <w:p>
      <w:pPr>
        <w:spacing w:before="120" w:after="60"/>
      </w:pPr>
      <w:r>
        <w:rPr>
          <w:rFonts w:ascii="Times New Roman" w:hAnsi="Times New Roman"/>
          <w:b/>
          <w:sz w:val="22"/>
        </w:rPr>
        <w:t>Q4  [20 marks]</w:t>
      </w:r>
      <w:r>
        <w:rPr>
          <w:rFonts w:ascii="Times New Roman" w:hAnsi="Times New Roman"/>
          <w:b/>
          <w:color w:val="333333"/>
          <w:sz w:val="20"/>
        </w:rPr>
        <w:t xml:space="preserve">  —  Theory 10M + Numerical 10M — Rotating Frames &amp; Rigid Body Properties</w:t>
      </w:r>
    </w:p>
    <w:p>
      <w:pPr>
        <w:spacing w:after="60" w:before="40"/>
        <w:ind w:left="432"/>
      </w:pPr>
      <w:r>
        <w:rPr>
          <w:rFonts w:ascii="Times New Roman" w:hAnsi="Times New Roman"/>
          <w:b/>
          <w:sz w:val="20"/>
        </w:rPr>
        <w:t xml:space="preserve">(a)  </w:t>
      </w:r>
      <w:r>
        <w:rPr>
          <w:rFonts w:ascii="Times New Roman" w:hAnsi="Times New Roman"/>
          <w:sz w:val="20"/>
        </w:rPr>
        <w:t>State and derive the Transport Theorem for the velocity and acceleration of a point observed from a rotating reference frame. Define each acceleration term (Coriolis, centripetal, Euler, relative) with its physical origin.</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(b)  </w:t>
      </w:r>
      <w:r>
        <w:rPr>
          <w:rFonts w:ascii="Times New Roman" w:hAnsi="Times New Roman"/>
          <w:sz w:val="20"/>
        </w:rPr>
        <w:t>Define the radius of gyration k and its relation to the moment of inertia (I = mk²). State the perpendicular axis theorem and the parallel axis theorem. Give one application of each in engineering design.</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(c)  </w:t>
      </w:r>
      <w:r>
        <w:rPr>
          <w:rFonts w:ascii="Times New Roman" w:hAnsi="Times New Roman"/>
          <w:sz w:val="20"/>
        </w:rPr>
        <w:t>A centrifuge arm of length r = 2.5 m rotates at 500 RPM. A test sample at the tip of the arm experiences a small vibration in the radial direction with velocity ṙ = 0.05 m/s. Calculate: (i) the centripetal acceleration, (ii) the Coriolis acceleration, (iii) the total acceleration magnitude, and (iv) express the centripetal acceleration in units of g.</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(d)  </w:t>
      </w:r>
      <w:r>
        <w:rPr>
          <w:rFonts w:ascii="Times New Roman" w:hAnsi="Times New Roman"/>
          <w:sz w:val="20"/>
        </w:rPr>
        <w:t>A compound object consists of a solid disk (m₁ = 4 kg, R = 0.15 m) welded to a uniform rod (m₂ = 2 kg, L = 0.6 m) at the rod's end. The rod extends radially from the edge of the disk. Find the total moment of inertia about the disk center.</w:t>
      </w:r>
      <w:r>
        <w:rPr>
          <w:rFonts w:ascii="Times New Roman" w:hAnsi="Times New Roman"/>
          <w:b/>
          <w:color w:val="000099"/>
          <w:sz w:val="18"/>
        </w:rPr>
        <w:t xml:space="preserve">  [5]</w:t>
      </w:r>
    </w:p>
    <w:p>
      <w:pPr>
        <w:spacing w:before="20" w:after="20"/>
      </w:pPr>
      <w:r>
        <w:rPr>
          <w:rFonts w:ascii="Times New Roman" w:hAnsi="Times New Roman"/>
          <w:color w:val="999999"/>
          <w:sz w:val="12"/>
        </w:rPr>
        <w:t>───────────────────────────────────────────────────────────────────────────────────────────────</w:t>
      </w:r>
    </w:p>
    <w:p>
      <w:pPr>
        <w:spacing w:before="120" w:after="60"/>
      </w:pPr>
      <w:r>
        <w:rPr>
          <w:rFonts w:ascii="Times New Roman" w:hAnsi="Times New Roman"/>
          <w:b/>
          <w:sz w:val="22"/>
        </w:rPr>
        <w:t>Q5  [20 marks]</w:t>
      </w:r>
      <w:r>
        <w:rPr>
          <w:rFonts w:ascii="Times New Roman" w:hAnsi="Times New Roman"/>
          <w:b/>
          <w:color w:val="333333"/>
          <w:sz w:val="20"/>
        </w:rPr>
        <w:t xml:space="preserve">  —  Theory 10M + Numerical 10M — Pendulums &amp; Lagrangian Mechanics</w:t>
      </w:r>
    </w:p>
    <w:p>
      <w:pPr>
        <w:spacing w:after="60" w:before="40"/>
        <w:ind w:left="432"/>
      </w:pPr>
      <w:r>
        <w:rPr>
          <w:rFonts w:ascii="Times New Roman" w:hAnsi="Times New Roman"/>
          <w:b/>
          <w:sz w:val="20"/>
        </w:rPr>
        <w:t xml:space="preserve">(a)  </w:t>
      </w:r>
      <w:r>
        <w:rPr>
          <w:rFonts w:ascii="Times New Roman" w:hAnsi="Times New Roman"/>
          <w:sz w:val="20"/>
        </w:rPr>
        <w:t>Compare a simple pendulum and a physical (compound) pendulum. Derive the period of each for small oscillations. Under what condition does a physical pendulum have the same period as a simple pendulum?</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(b)  </w:t>
      </w:r>
      <w:r>
        <w:rPr>
          <w:rFonts w:ascii="Times New Roman" w:hAnsi="Times New Roman"/>
          <w:sz w:val="20"/>
        </w:rPr>
        <w:t>Explain the concept of normal modes in a 2-DOF vibrating system. What information do the eigenvalues and eigenvectors of the system provide? Describe the physical meaning of the two mode shapes for two masses connected by springs.</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(c)  </w:t>
      </w:r>
      <w:r>
        <w:rPr>
          <w:rFonts w:ascii="Times New Roman" w:hAnsi="Times New Roman"/>
          <w:sz w:val="20"/>
        </w:rPr>
        <w:t>A U-tube manometer contains a liquid column of total length 0.6 m. When displaced slightly, the liquid oscillates. Derive the equation of motion using the Lagrangian approach (generalized coordinate = displacement x from equilibrium). Find the natural frequency and period of oscillation.</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(d)  </w:t>
      </w:r>
      <w:r>
        <w:rPr>
          <w:rFonts w:ascii="Times New Roman" w:hAnsi="Times New Roman"/>
          <w:sz w:val="20"/>
        </w:rPr>
        <w:t>A 2-DOF system has masses m₁ = 2 kg and m₂ = 3 kg coupled by springs: Wall — k₁(200 N/m) — m₁ — k₂(300 N/m) — m₂ — k₃(200 N/m) — Wall. Write the [M] and [K] matrices. Solve for the two natural frequencies. Describe the mode shapes.</w:t>
      </w:r>
      <w:r>
        <w:rPr>
          <w:rFonts w:ascii="Times New Roman" w:hAnsi="Times New Roman"/>
          <w:b/>
          <w:color w:val="000099"/>
          <w:sz w:val="18"/>
        </w:rPr>
        <w:t xml:space="preserve">  [5]</w:t>
      </w:r>
    </w:p>
    <w:p>
      <w:pPr>
        <w:spacing w:before="20" w:after="20"/>
      </w:pPr>
      <w:r>
        <w:rPr>
          <w:rFonts w:ascii="Times New Roman" w:hAnsi="Times New Roman"/>
          <w:color w:val="999999"/>
          <w:sz w:val="12"/>
        </w:rPr>
        <w:t>───────────────────────────────────────────────────────────────────────────────────────────────</w:t>
      </w:r>
    </w:p>
    <w:p>
      <w:pPr>
        <w:spacing w:before="120" w:after="60"/>
      </w:pPr>
      <w:r>
        <w:rPr>
          <w:rFonts w:ascii="Times New Roman" w:hAnsi="Times New Roman"/>
          <w:b/>
          <w:sz w:val="22"/>
        </w:rPr>
        <w:t>Q6  [20 marks]</w:t>
      </w:r>
      <w:r>
        <w:rPr>
          <w:rFonts w:ascii="Times New Roman" w:hAnsi="Times New Roman"/>
          <w:b/>
          <w:color w:val="333333"/>
          <w:sz w:val="20"/>
        </w:rPr>
        <w:t xml:space="preserve">  —  FBD 10M + Difficult Numerical 10M</w:t>
      </w:r>
    </w:p>
    <w:p>
      <w:pPr>
        <w:spacing w:after="60" w:before="40"/>
        <w:ind w:left="432"/>
      </w:pPr>
      <w:r>
        <w:rPr>
          <w:rFonts w:ascii="Times New Roman" w:hAnsi="Times New Roman"/>
          <w:b/>
          <w:sz w:val="20"/>
        </w:rPr>
        <w:t xml:space="preserve">(a)  </w:t>
      </w:r>
      <w:r>
        <w:rPr>
          <w:rFonts w:ascii="Times New Roman" w:hAnsi="Times New Roman"/>
          <w:sz w:val="20"/>
        </w:rPr>
        <w:t>A 5 kg package slides from a chute onto a conveyor belt moving at 4.0 m/s. The package's initial horizontal speed is 1.0 m/s (in the belt direction). Coefficients of friction: μ_s = 0.4, μ_k = 0.3. Draw the complete Free Body Diagram showing all forces during the sliding phase. Determine: (i) the friction force and acceleration, (ii) the time for the package to reach belt speed, (iii) the distances traveled by the package and the belt surface, and (iv) the energy dissipated as heat.</w:t>
      </w:r>
      <w:r>
        <w:rPr>
          <w:rFonts w:ascii="Times New Roman" w:hAnsi="Times New Roman"/>
          <w:b/>
          <w:color w:val="000099"/>
          <w:sz w:val="18"/>
        </w:rPr>
        <w:t xml:space="preserve">  [10]</w:t>
      </w:r>
    </w:p>
    <w:p>
      <w:pPr>
        <w:spacing w:after="60" w:before="40"/>
        <w:ind w:left="432"/>
      </w:pPr>
      <w:r>
        <w:rPr>
          <w:rFonts w:ascii="Times New Roman" w:hAnsi="Times New Roman"/>
          <w:b/>
          <w:sz w:val="20"/>
        </w:rPr>
        <w:t xml:space="preserve">(b)  </w:t>
      </w:r>
      <w:r>
        <w:rPr>
          <w:rFonts w:ascii="Times New Roman" w:hAnsi="Times New Roman"/>
          <w:sz w:val="20"/>
        </w:rPr>
        <w:t>A machine of mass 100 kg is mounted on springs with total stiffness k = 40000 N/m and dashpots with total damping c = 800 N·s/m. The machine operates at 1500 RPM and generates a rotating unbalance force of 500 N amplitude. Find: (i) the natural frequency, (ii) the damping ratio, (iii) the frequency ratio, (iv) the steady-state vibration amplitude, and (v) the force transmitted to the foundation (transmissibility).</w:t>
      </w:r>
      <w:r>
        <w:rPr>
          <w:rFonts w:ascii="Times New Roman" w:hAnsi="Times New Roman"/>
          <w:b/>
          <w:color w:val="000099"/>
          <w:sz w:val="18"/>
        </w:rPr>
        <w:t xml:space="preserve">  [10]</w:t>
      </w:r>
    </w:p>
    <w:p>
      <w:pPr>
        <w:spacing w:before="20" w:after="20"/>
      </w:pPr>
      <w:r>
        <w:rPr>
          <w:rFonts w:ascii="Times New Roman" w:hAnsi="Times New Roman"/>
          <w:color w:val="999999"/>
          <w:sz w:val="12"/>
        </w:rPr>
        <w:t>───────────────────────────────────────────────────────────────────────────────────────────────</w:t>
      </w:r>
    </w:p>
    <w:p>
      <w:pPr>
        <w:spacing w:before="120" w:after="60"/>
      </w:pPr>
      <w:r>
        <w:rPr>
          <w:rFonts w:ascii="Times New Roman" w:hAnsi="Times New Roman"/>
          <w:b/>
          <w:sz w:val="22"/>
        </w:rPr>
        <w:t>Q7  [20 marks]</w:t>
      </w:r>
      <w:r>
        <w:rPr>
          <w:rFonts w:ascii="Times New Roman" w:hAnsi="Times New Roman"/>
          <w:b/>
          <w:color w:val="333333"/>
          <w:sz w:val="20"/>
        </w:rPr>
        <w:t xml:space="preserve">  —  FBD 10M + Difficult Numerical 10M</w:t>
      </w:r>
    </w:p>
    <w:p>
      <w:pPr>
        <w:spacing w:after="60" w:before="40"/>
        <w:ind w:left="432"/>
      </w:pPr>
      <w:r>
        <w:rPr>
          <w:rFonts w:ascii="Times New Roman" w:hAnsi="Times New Roman"/>
          <w:b/>
          <w:sz w:val="20"/>
        </w:rPr>
        <w:t xml:space="preserve">(a)  </w:t>
      </w:r>
      <w:r>
        <w:rPr>
          <w:rFonts w:ascii="Times New Roman" w:hAnsi="Times New Roman"/>
          <w:sz w:val="20"/>
        </w:rPr>
        <w:t>A two-link planar robot arm has link 1 (L₁ = 0.5 m, m₁ = 3 kg) rotating at ω₁ = 2 rad/s with α₁ = 0, and link 2 (L₂ = 0.4 m, m₂ = 2 kg) at ω₂ = 3 rad/s (relative to link 1) with α₂ = 1 rad/s². Both links are in a horizontal plane. At the instant when θ₁ = 0° and θ₂ = 90°, draw the Free Body Diagram of the end-effector mass (1 kg at the tip of link 2). Calculate the absolute velocity and acceleration of the tip using the transport theorem.</w:t>
      </w:r>
      <w:r>
        <w:rPr>
          <w:rFonts w:ascii="Times New Roman" w:hAnsi="Times New Roman"/>
          <w:b/>
          <w:color w:val="000099"/>
          <w:sz w:val="18"/>
        </w:rPr>
        <w:t xml:space="preserve">  [10]</w:t>
      </w:r>
    </w:p>
    <w:p>
      <w:pPr>
        <w:spacing w:after="60" w:before="40"/>
        <w:ind w:left="432"/>
      </w:pPr>
      <w:r>
        <w:rPr>
          <w:rFonts w:ascii="Times New Roman" w:hAnsi="Times New Roman"/>
          <w:b/>
          <w:sz w:val="20"/>
        </w:rPr>
        <w:t xml:space="preserve">(b)  </w:t>
      </w:r>
      <w:r>
        <w:rPr>
          <w:rFonts w:ascii="Times New Roman" w:hAnsi="Times New Roman"/>
          <w:sz w:val="20"/>
        </w:rPr>
        <w:t>A Scotch yoke mechanism converts rotary to pure sinusoidal linear motion. The crank radius is r = 40 mm and it rotates at 1800 RPM. The slider has mass 0.5 kg. Find: (i) the maximum displacement, velocity, and acceleration of the slider, (ii) the maximum inertia force on the slider, (iii) the power required to accelerate the slider at the position of maximum acceleration, and (iv) the slider position and velocity when the crank is at θ = 45°.</w:t>
      </w:r>
      <w:r>
        <w:rPr>
          <w:rFonts w:ascii="Times New Roman" w:hAnsi="Times New Roman"/>
          <w:b/>
          <w:color w:val="000099"/>
          <w:sz w:val="18"/>
        </w:rPr>
        <w:t xml:space="preserve">  [10]</w:t>
      </w:r>
    </w:p>
    <w:p>
      <w:pPr>
        <w:spacing w:before="20" w:after="20"/>
      </w:pPr>
      <w:r>
        <w:rPr>
          <w:rFonts w:ascii="Times New Roman" w:hAnsi="Times New Roman"/>
          <w:color w:val="999999"/>
          <w:sz w:val="12"/>
        </w:rPr>
        <w:t>───────────────────────────────────────────────────────────────────────────────────────────────</w:t>
      </w:r>
    </w:p>
    <w:p>
      <w:r>
        <w:br w:type="page"/>
      </w:r>
    </w:p>
    <w:p>
      <w:pPr>
        <w:jc w:val="center"/>
      </w:pPr>
      <w:r>
        <w:rPr>
          <w:rFonts w:ascii="Times New Roman" w:hAnsi="Times New Roman"/>
          <w:b/>
          <w:sz w:val="24"/>
        </w:rPr>
        <w:t>SYNOPTIC TABLE — QUESTION PAPER MAPPING</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rPr>
                <w:rFonts w:ascii="Times New Roman" w:hAnsi="Times New Roman"/>
                <w:b/>
                <w:sz w:val="16"/>
              </w:rPr>
              <w:t>Q. No.</w:t>
            </w:r>
          </w:p>
        </w:tc>
        <w:tc>
          <w:tcPr>
            <w:tcW w:type="dxa" w:w="1278"/>
          </w:tcPr>
          <w:p>
            <w:r>
              <w:rPr>
                <w:rFonts w:ascii="Times New Roman" w:hAnsi="Times New Roman"/>
                <w:b/>
                <w:sz w:val="16"/>
              </w:rPr>
              <w:t>Topic Area</w:t>
            </w:r>
          </w:p>
        </w:tc>
        <w:tc>
          <w:tcPr>
            <w:tcW w:type="dxa" w:w="1278"/>
          </w:tcPr>
          <w:p>
            <w:r>
              <w:rPr>
                <w:rFonts w:ascii="Times New Roman" w:hAnsi="Times New Roman"/>
                <w:b/>
                <w:sz w:val="16"/>
              </w:rPr>
              <w:t>Unit</w:t>
            </w:r>
          </w:p>
        </w:tc>
        <w:tc>
          <w:tcPr>
            <w:tcW w:type="dxa" w:w="1278"/>
          </w:tcPr>
          <w:p>
            <w:r>
              <w:rPr>
                <w:rFonts w:ascii="Times New Roman" w:hAnsi="Times New Roman"/>
                <w:b/>
                <w:sz w:val="16"/>
              </w:rPr>
              <w:t>CO</w:t>
            </w:r>
          </w:p>
        </w:tc>
        <w:tc>
          <w:tcPr>
            <w:tcW w:type="dxa" w:w="1278"/>
          </w:tcPr>
          <w:p>
            <w:r>
              <w:rPr>
                <w:rFonts w:ascii="Times New Roman" w:hAnsi="Times New Roman"/>
                <w:b/>
                <w:sz w:val="16"/>
              </w:rPr>
              <w:t>BL</w:t>
            </w:r>
          </w:p>
        </w:tc>
        <w:tc>
          <w:tcPr>
            <w:tcW w:type="dxa" w:w="1278"/>
          </w:tcPr>
          <w:p>
            <w:r>
              <w:rPr>
                <w:rFonts w:ascii="Times New Roman" w:hAnsi="Times New Roman"/>
                <w:b/>
                <w:sz w:val="16"/>
              </w:rPr>
              <w:t>Marks</w:t>
            </w:r>
          </w:p>
        </w:tc>
        <w:tc>
          <w:tcPr>
            <w:tcW w:type="dxa" w:w="1278"/>
          </w:tcPr>
          <w:p>
            <w:r>
              <w:rPr>
                <w:rFonts w:ascii="Times New Roman" w:hAnsi="Times New Roman"/>
                <w:b/>
                <w:sz w:val="16"/>
              </w:rPr>
              <w:t>Difficulty</w:t>
            </w:r>
          </w:p>
        </w:tc>
        <w:tc>
          <w:tcPr>
            <w:tcW w:type="dxa" w:w="1278"/>
          </w:tcPr>
          <w:p>
            <w:r>
              <w:rPr>
                <w:rFonts w:ascii="Times New Roman" w:hAnsi="Times New Roman"/>
                <w:b/>
                <w:sz w:val="16"/>
              </w:rPr>
              <w:t>Type</w:t>
            </w:r>
          </w:p>
        </w:tc>
      </w:tr>
      <w:tr>
        <w:tc>
          <w:tcPr>
            <w:tcW w:type="dxa" w:w="1278"/>
          </w:tcPr>
          <w:p>
            <w:r>
              <w:rPr>
                <w:rFonts w:ascii="Times New Roman" w:hAnsi="Times New Roman"/>
                <w:sz w:val="16"/>
              </w:rPr>
              <w:t>Q1 (a)</w:t>
            </w:r>
          </w:p>
        </w:tc>
        <w:tc>
          <w:tcPr>
            <w:tcW w:type="dxa" w:w="1278"/>
          </w:tcPr>
          <w:p>
            <w:r>
              <w:rPr>
                <w:rFonts w:ascii="Times New Roman" w:hAnsi="Times New Roman"/>
                <w:sz w:val="16"/>
              </w:rPr>
              <w:t>Newton's Laws — Theory</w:t>
            </w:r>
          </w:p>
        </w:tc>
        <w:tc>
          <w:tcPr>
            <w:tcW w:type="dxa" w:w="1278"/>
          </w:tcPr>
          <w:p>
            <w:r>
              <w:rPr>
                <w:rFonts w:ascii="Times New Roman" w:hAnsi="Times New Roman"/>
                <w:sz w:val="16"/>
              </w:rPr>
              <w:t>1,4</w:t>
            </w:r>
          </w:p>
        </w:tc>
        <w:tc>
          <w:tcPr>
            <w:tcW w:type="dxa" w:w="1278"/>
          </w:tcPr>
          <w:p>
            <w:r>
              <w:rPr>
                <w:rFonts w:ascii="Times New Roman" w:hAnsi="Times New Roman"/>
                <w:sz w:val="16"/>
              </w:rPr>
              <w:t>CO1</w:t>
            </w:r>
          </w:p>
        </w:tc>
        <w:tc>
          <w:tcPr>
            <w:tcW w:type="dxa" w:w="1278"/>
          </w:tcPr>
          <w:p>
            <w:r>
              <w:rPr>
                <w:rFonts w:ascii="Times New Roman" w:hAnsi="Times New Roman"/>
                <w:sz w:val="16"/>
              </w:rPr>
              <w:t>L2</w:t>
            </w:r>
          </w:p>
        </w:tc>
        <w:tc>
          <w:tcPr>
            <w:tcW w:type="dxa" w:w="1278"/>
          </w:tcPr>
          <w:p>
            <w:r>
              <w:rPr>
                <w:rFonts w:ascii="Times New Roman" w:hAnsi="Times New Roman"/>
                <w:sz w:val="16"/>
              </w:rPr>
              <w:t>5</w:t>
            </w:r>
          </w:p>
        </w:tc>
        <w:tc>
          <w:tcPr>
            <w:tcW w:type="dxa" w:w="1278"/>
          </w:tcPr>
          <w:p>
            <w:r>
              <w:rPr>
                <w:rFonts w:ascii="Times New Roman" w:hAnsi="Times New Roman"/>
                <w:sz w:val="16"/>
              </w:rPr>
              <w:t>Easy</w:t>
            </w:r>
          </w:p>
        </w:tc>
        <w:tc>
          <w:tcPr>
            <w:tcW w:type="dxa" w:w="1278"/>
          </w:tcPr>
          <w:p>
            <w:r>
              <w:rPr>
                <w:rFonts w:ascii="Times New Roman" w:hAnsi="Times New Roman"/>
                <w:sz w:val="16"/>
              </w:rPr>
              <w:t>Theory</w:t>
            </w:r>
          </w:p>
        </w:tc>
      </w:tr>
      <w:tr>
        <w:tc>
          <w:tcPr>
            <w:tcW w:type="dxa" w:w="1278"/>
          </w:tcPr>
          <w:p>
            <w:r>
              <w:rPr>
                <w:rFonts w:ascii="Times New Roman" w:hAnsi="Times New Roman"/>
                <w:sz w:val="16"/>
              </w:rPr>
              <w:t>Q1 (b)</w:t>
            </w:r>
          </w:p>
        </w:tc>
        <w:tc>
          <w:tcPr>
            <w:tcW w:type="dxa" w:w="1278"/>
          </w:tcPr>
          <w:p>
            <w:r>
              <w:rPr>
                <w:rFonts w:ascii="Times New Roman" w:hAnsi="Times New Roman"/>
                <w:sz w:val="16"/>
              </w:rPr>
              <w:t>Moment of Inertia / PAT</w:t>
            </w:r>
          </w:p>
        </w:tc>
        <w:tc>
          <w:tcPr>
            <w:tcW w:type="dxa" w:w="1278"/>
          </w:tcPr>
          <w:p>
            <w:r>
              <w:rPr>
                <w:rFonts w:ascii="Times New Roman" w:hAnsi="Times New Roman"/>
                <w:sz w:val="16"/>
              </w:rPr>
              <w:t>3</w:t>
            </w:r>
          </w:p>
        </w:tc>
        <w:tc>
          <w:tcPr>
            <w:tcW w:type="dxa" w:w="1278"/>
          </w:tcPr>
          <w:p>
            <w:r>
              <w:rPr>
                <w:rFonts w:ascii="Times New Roman" w:hAnsi="Times New Roman"/>
                <w:sz w:val="16"/>
              </w:rPr>
              <w:t>CO1</w:t>
            </w:r>
          </w:p>
        </w:tc>
        <w:tc>
          <w:tcPr>
            <w:tcW w:type="dxa" w:w="1278"/>
          </w:tcPr>
          <w:p>
            <w:r>
              <w:rPr>
                <w:rFonts w:ascii="Times New Roman" w:hAnsi="Times New Roman"/>
                <w:sz w:val="16"/>
              </w:rPr>
              <w:t>L3</w:t>
            </w:r>
          </w:p>
        </w:tc>
        <w:tc>
          <w:tcPr>
            <w:tcW w:type="dxa" w:w="1278"/>
          </w:tcPr>
          <w:p>
            <w:r>
              <w:rPr>
                <w:rFonts w:ascii="Times New Roman" w:hAnsi="Times New Roman"/>
                <w:sz w:val="16"/>
              </w:rPr>
              <w:t>5</w:t>
            </w:r>
          </w:p>
        </w:tc>
        <w:tc>
          <w:tcPr>
            <w:tcW w:type="dxa" w:w="1278"/>
          </w:tcPr>
          <w:p>
            <w:r>
              <w:rPr>
                <w:rFonts w:ascii="Times New Roman" w:hAnsi="Times New Roman"/>
                <w:sz w:val="16"/>
              </w:rPr>
              <w:t>Easy</w:t>
            </w:r>
          </w:p>
        </w:tc>
        <w:tc>
          <w:tcPr>
            <w:tcW w:type="dxa" w:w="1278"/>
          </w:tcPr>
          <w:p>
            <w:r>
              <w:rPr>
                <w:rFonts w:ascii="Times New Roman" w:hAnsi="Times New Roman"/>
                <w:sz w:val="16"/>
              </w:rPr>
              <w:t>Numerical</w:t>
            </w:r>
          </w:p>
        </w:tc>
      </w:tr>
      <w:tr>
        <w:tc>
          <w:tcPr>
            <w:tcW w:type="dxa" w:w="1278"/>
          </w:tcPr>
          <w:p>
            <w:r>
              <w:rPr>
                <w:rFonts w:ascii="Times New Roman" w:hAnsi="Times New Roman"/>
                <w:sz w:val="16"/>
              </w:rPr>
              <w:t>Q1 (c)</w:t>
            </w:r>
          </w:p>
        </w:tc>
        <w:tc>
          <w:tcPr>
            <w:tcW w:type="dxa" w:w="1278"/>
          </w:tcPr>
          <w:p>
            <w:r>
              <w:rPr>
                <w:rFonts w:ascii="Times New Roman" w:hAnsi="Times New Roman"/>
                <w:sz w:val="16"/>
              </w:rPr>
              <w:t>Impulse, Momentum &amp; Collisions</w:t>
            </w:r>
          </w:p>
        </w:tc>
        <w:tc>
          <w:tcPr>
            <w:tcW w:type="dxa" w:w="1278"/>
          </w:tcPr>
          <w:p>
            <w:r>
              <w:rPr>
                <w:rFonts w:ascii="Times New Roman" w:hAnsi="Times New Roman"/>
                <w:sz w:val="16"/>
              </w:rPr>
              <w:t>4</w:t>
            </w:r>
          </w:p>
        </w:tc>
        <w:tc>
          <w:tcPr>
            <w:tcW w:type="dxa" w:w="1278"/>
          </w:tcPr>
          <w:p>
            <w:r>
              <w:rPr>
                <w:rFonts w:ascii="Times New Roman" w:hAnsi="Times New Roman"/>
                <w:sz w:val="16"/>
              </w:rPr>
              <w:t>CO3</w:t>
            </w:r>
          </w:p>
        </w:tc>
        <w:tc>
          <w:tcPr>
            <w:tcW w:type="dxa" w:w="1278"/>
          </w:tcPr>
          <w:p>
            <w:r>
              <w:rPr>
                <w:rFonts w:ascii="Times New Roman" w:hAnsi="Times New Roman"/>
                <w:sz w:val="16"/>
              </w:rPr>
              <w:t>L3</w:t>
            </w:r>
          </w:p>
        </w:tc>
        <w:tc>
          <w:tcPr>
            <w:tcW w:type="dxa" w:w="1278"/>
          </w:tcPr>
          <w:p>
            <w:r>
              <w:rPr>
                <w:rFonts w:ascii="Times New Roman" w:hAnsi="Times New Roman"/>
                <w:sz w:val="16"/>
              </w:rPr>
              <w:t>5</w:t>
            </w:r>
          </w:p>
        </w:tc>
        <w:tc>
          <w:tcPr>
            <w:tcW w:type="dxa" w:w="1278"/>
          </w:tcPr>
          <w:p>
            <w:r>
              <w:rPr>
                <w:rFonts w:ascii="Times New Roman" w:hAnsi="Times New Roman"/>
                <w:sz w:val="16"/>
              </w:rPr>
              <w:t>Medium</w:t>
            </w:r>
          </w:p>
        </w:tc>
        <w:tc>
          <w:tcPr>
            <w:tcW w:type="dxa" w:w="1278"/>
          </w:tcPr>
          <w:p>
            <w:r>
              <w:rPr>
                <w:rFonts w:ascii="Times New Roman" w:hAnsi="Times New Roman"/>
                <w:sz w:val="16"/>
              </w:rPr>
              <w:t>Numerical</w:t>
            </w:r>
          </w:p>
        </w:tc>
      </w:tr>
      <w:tr>
        <w:tc>
          <w:tcPr>
            <w:tcW w:type="dxa" w:w="1278"/>
          </w:tcPr>
          <w:p>
            <w:r>
              <w:rPr>
                <w:rFonts w:ascii="Times New Roman" w:hAnsi="Times New Roman"/>
                <w:sz w:val="16"/>
              </w:rPr>
              <w:t>Q1 (d)</w:t>
            </w:r>
          </w:p>
        </w:tc>
        <w:tc>
          <w:tcPr>
            <w:tcW w:type="dxa" w:w="1278"/>
          </w:tcPr>
          <w:p>
            <w:r>
              <w:rPr>
                <w:rFonts w:ascii="Times New Roman" w:hAnsi="Times New Roman"/>
                <w:sz w:val="16"/>
              </w:rPr>
              <w:t>Friction &amp; Block on Surface</w:t>
            </w:r>
          </w:p>
        </w:tc>
        <w:tc>
          <w:tcPr>
            <w:tcW w:type="dxa" w:w="1278"/>
          </w:tcPr>
          <w:p>
            <w:r>
              <w:rPr>
                <w:rFonts w:ascii="Times New Roman" w:hAnsi="Times New Roman"/>
                <w:sz w:val="16"/>
              </w:rPr>
              <w:t>4</w:t>
            </w:r>
          </w:p>
        </w:tc>
        <w:tc>
          <w:tcPr>
            <w:tcW w:type="dxa" w:w="1278"/>
          </w:tcPr>
          <w:p>
            <w:r>
              <w:rPr>
                <w:rFonts w:ascii="Times New Roman" w:hAnsi="Times New Roman"/>
                <w:sz w:val="16"/>
              </w:rPr>
              <w:t>CO3</w:t>
            </w:r>
          </w:p>
        </w:tc>
        <w:tc>
          <w:tcPr>
            <w:tcW w:type="dxa" w:w="1278"/>
          </w:tcPr>
          <w:p>
            <w:r>
              <w:rPr>
                <w:rFonts w:ascii="Times New Roman" w:hAnsi="Times New Roman"/>
                <w:sz w:val="16"/>
              </w:rPr>
              <w:t>L3</w:t>
            </w:r>
          </w:p>
        </w:tc>
        <w:tc>
          <w:tcPr>
            <w:tcW w:type="dxa" w:w="1278"/>
          </w:tcPr>
          <w:p>
            <w:r>
              <w:rPr>
                <w:rFonts w:ascii="Times New Roman" w:hAnsi="Times New Roman"/>
                <w:sz w:val="16"/>
              </w:rPr>
              <w:t>5</w:t>
            </w:r>
          </w:p>
        </w:tc>
        <w:tc>
          <w:tcPr>
            <w:tcW w:type="dxa" w:w="1278"/>
          </w:tcPr>
          <w:p>
            <w:r>
              <w:rPr>
                <w:rFonts w:ascii="Times New Roman" w:hAnsi="Times New Roman"/>
                <w:sz w:val="16"/>
              </w:rPr>
              <w:t>Medium</w:t>
            </w:r>
          </w:p>
        </w:tc>
        <w:tc>
          <w:tcPr>
            <w:tcW w:type="dxa" w:w="1278"/>
          </w:tcPr>
          <w:p>
            <w:r>
              <w:rPr>
                <w:rFonts w:ascii="Times New Roman" w:hAnsi="Times New Roman"/>
                <w:sz w:val="16"/>
              </w:rPr>
              <w:t>Numerical</w:t>
            </w:r>
          </w:p>
        </w:tc>
      </w:tr>
      <w:tr>
        <w:tc>
          <w:tcPr>
            <w:tcW w:type="dxa" w:w="1278"/>
          </w:tcPr>
          <w:p>
            <w:r>
              <w:rPr>
                <w:rFonts w:ascii="Times New Roman" w:hAnsi="Times New Roman"/>
                <w:sz w:val="16"/>
              </w:rPr>
              <w:t>Q2</w:t>
            </w:r>
          </w:p>
        </w:tc>
        <w:tc>
          <w:tcPr>
            <w:tcW w:type="dxa" w:w="1278"/>
          </w:tcPr>
          <w:p>
            <w:r>
              <w:rPr>
                <w:rFonts w:ascii="Times New Roman" w:hAnsi="Times New Roman"/>
                <w:sz w:val="16"/>
              </w:rPr>
              <w:t>Rotating Machinery &amp; Transmission</w:t>
            </w:r>
          </w:p>
        </w:tc>
        <w:tc>
          <w:tcPr>
            <w:tcW w:type="dxa" w:w="1278"/>
          </w:tcPr>
          <w:p>
            <w:r>
              <w:rPr>
                <w:rFonts w:ascii="Times New Roman" w:hAnsi="Times New Roman"/>
                <w:sz w:val="16"/>
              </w:rPr>
              <w:t>3,5</w:t>
            </w:r>
          </w:p>
        </w:tc>
        <w:tc>
          <w:tcPr>
            <w:tcW w:type="dxa" w:w="1278"/>
          </w:tcPr>
          <w:p>
            <w:r>
              <w:rPr>
                <w:rFonts w:ascii="Times New Roman" w:hAnsi="Times New Roman"/>
                <w:sz w:val="16"/>
              </w:rPr>
              <w:t>CO3+CO4</w:t>
            </w:r>
          </w:p>
        </w:tc>
        <w:tc>
          <w:tcPr>
            <w:tcW w:type="dxa" w:w="1278"/>
          </w:tcPr>
          <w:p>
            <w:r>
              <w:rPr>
                <w:rFonts w:ascii="Times New Roman" w:hAnsi="Times New Roman"/>
                <w:sz w:val="16"/>
              </w:rPr>
              <w:t>L3</w:t>
            </w:r>
          </w:p>
        </w:tc>
        <w:tc>
          <w:tcPr>
            <w:tcW w:type="dxa" w:w="1278"/>
          </w:tcPr>
          <w:p>
            <w:r>
              <w:rPr>
                <w:rFonts w:ascii="Times New Roman" w:hAnsi="Times New Roman"/>
                <w:sz w:val="16"/>
              </w:rPr>
              <w:t>20</w:t>
            </w:r>
          </w:p>
        </w:tc>
        <w:tc>
          <w:tcPr>
            <w:tcW w:type="dxa" w:w="1278"/>
          </w:tcPr>
          <w:p>
            <w:r>
              <w:rPr>
                <w:rFonts w:ascii="Times New Roman" w:hAnsi="Times New Roman"/>
                <w:sz w:val="16"/>
              </w:rPr>
              <w:t>Medium</w:t>
            </w:r>
          </w:p>
        </w:tc>
        <w:tc>
          <w:tcPr>
            <w:tcW w:type="dxa" w:w="1278"/>
          </w:tcPr>
          <w:p>
            <w:r>
              <w:rPr>
                <w:rFonts w:ascii="Times New Roman" w:hAnsi="Times New Roman"/>
                <w:sz w:val="16"/>
              </w:rPr>
              <w:t>Numerical</w:t>
            </w:r>
          </w:p>
        </w:tc>
      </w:tr>
      <w:tr>
        <w:tc>
          <w:tcPr>
            <w:tcW w:type="dxa" w:w="1278"/>
          </w:tcPr>
          <w:p>
            <w:r>
              <w:rPr>
                <w:rFonts w:ascii="Times New Roman" w:hAnsi="Times New Roman"/>
                <w:sz w:val="16"/>
              </w:rPr>
              <w:t>Q3</w:t>
            </w:r>
          </w:p>
        </w:tc>
        <w:tc>
          <w:tcPr>
            <w:tcW w:type="dxa" w:w="1278"/>
          </w:tcPr>
          <w:p>
            <w:r>
              <w:rPr>
                <w:rFonts w:ascii="Times New Roman" w:hAnsi="Times New Roman"/>
                <w:sz w:val="16"/>
              </w:rPr>
              <w:t>Energy Methods &amp; Circular Motion</w:t>
            </w:r>
          </w:p>
        </w:tc>
        <w:tc>
          <w:tcPr>
            <w:tcW w:type="dxa" w:w="1278"/>
          </w:tcPr>
          <w:p>
            <w:r>
              <w:rPr>
                <w:rFonts w:ascii="Times New Roman" w:hAnsi="Times New Roman"/>
                <w:sz w:val="16"/>
              </w:rPr>
              <w:t>5,6</w:t>
            </w:r>
          </w:p>
        </w:tc>
        <w:tc>
          <w:tcPr>
            <w:tcW w:type="dxa" w:w="1278"/>
          </w:tcPr>
          <w:p>
            <w:r>
              <w:rPr>
                <w:rFonts w:ascii="Times New Roman" w:hAnsi="Times New Roman"/>
                <w:sz w:val="16"/>
              </w:rPr>
              <w:t>CO4+CO5</w:t>
            </w:r>
          </w:p>
        </w:tc>
        <w:tc>
          <w:tcPr>
            <w:tcW w:type="dxa" w:w="1278"/>
          </w:tcPr>
          <w:p>
            <w:r>
              <w:rPr>
                <w:rFonts w:ascii="Times New Roman" w:hAnsi="Times New Roman"/>
                <w:sz w:val="16"/>
              </w:rPr>
              <w:t>L3</w:t>
            </w:r>
          </w:p>
        </w:tc>
        <w:tc>
          <w:tcPr>
            <w:tcW w:type="dxa" w:w="1278"/>
          </w:tcPr>
          <w:p>
            <w:r>
              <w:rPr>
                <w:rFonts w:ascii="Times New Roman" w:hAnsi="Times New Roman"/>
                <w:sz w:val="16"/>
              </w:rPr>
              <w:t>20</w:t>
            </w:r>
          </w:p>
        </w:tc>
        <w:tc>
          <w:tcPr>
            <w:tcW w:type="dxa" w:w="1278"/>
          </w:tcPr>
          <w:p>
            <w:r>
              <w:rPr>
                <w:rFonts w:ascii="Times New Roman" w:hAnsi="Times New Roman"/>
                <w:sz w:val="16"/>
              </w:rPr>
              <w:t>Medium</w:t>
            </w:r>
          </w:p>
        </w:tc>
        <w:tc>
          <w:tcPr>
            <w:tcW w:type="dxa" w:w="1278"/>
          </w:tcPr>
          <w:p>
            <w:r>
              <w:rPr>
                <w:rFonts w:ascii="Times New Roman" w:hAnsi="Times New Roman"/>
                <w:sz w:val="16"/>
              </w:rPr>
              <w:t>Numerical</w:t>
            </w:r>
          </w:p>
        </w:tc>
      </w:tr>
      <w:tr>
        <w:tc>
          <w:tcPr>
            <w:tcW w:type="dxa" w:w="1278"/>
          </w:tcPr>
          <w:p>
            <w:r>
              <w:rPr>
                <w:rFonts w:ascii="Times New Roman" w:hAnsi="Times New Roman"/>
                <w:sz w:val="16"/>
              </w:rPr>
              <w:t>Q4</w:t>
            </w:r>
          </w:p>
        </w:tc>
        <w:tc>
          <w:tcPr>
            <w:tcW w:type="dxa" w:w="1278"/>
          </w:tcPr>
          <w:p>
            <w:r>
              <w:rPr>
                <w:rFonts w:ascii="Times New Roman" w:hAnsi="Times New Roman"/>
                <w:sz w:val="16"/>
              </w:rPr>
              <w:t>Rotating Frames &amp; Rigid Body Properties</w:t>
            </w:r>
          </w:p>
        </w:tc>
        <w:tc>
          <w:tcPr>
            <w:tcW w:type="dxa" w:w="1278"/>
          </w:tcPr>
          <w:p>
            <w:r>
              <w:rPr>
                <w:rFonts w:ascii="Times New Roman" w:hAnsi="Times New Roman"/>
                <w:sz w:val="16"/>
              </w:rPr>
              <w:t>3,5</w:t>
            </w:r>
          </w:p>
        </w:tc>
        <w:tc>
          <w:tcPr>
            <w:tcW w:type="dxa" w:w="1278"/>
          </w:tcPr>
          <w:p>
            <w:r>
              <w:rPr>
                <w:rFonts w:ascii="Times New Roman" w:hAnsi="Times New Roman"/>
                <w:sz w:val="16"/>
              </w:rPr>
              <w:t>CO1+CO3</w:t>
            </w:r>
          </w:p>
        </w:tc>
        <w:tc>
          <w:tcPr>
            <w:tcW w:type="dxa" w:w="1278"/>
          </w:tcPr>
          <w:p>
            <w:r>
              <w:rPr>
                <w:rFonts w:ascii="Times New Roman" w:hAnsi="Times New Roman"/>
                <w:sz w:val="16"/>
              </w:rPr>
              <w:t>L4</w:t>
            </w:r>
          </w:p>
        </w:tc>
        <w:tc>
          <w:tcPr>
            <w:tcW w:type="dxa" w:w="1278"/>
          </w:tcPr>
          <w:p>
            <w:r>
              <w:rPr>
                <w:rFonts w:ascii="Times New Roman" w:hAnsi="Times New Roman"/>
                <w:sz w:val="16"/>
              </w:rPr>
              <w:t>20</w:t>
            </w:r>
          </w:p>
        </w:tc>
        <w:tc>
          <w:tcPr>
            <w:tcW w:type="dxa" w:w="1278"/>
          </w:tcPr>
          <w:p>
            <w:r>
              <w:rPr>
                <w:rFonts w:ascii="Times New Roman" w:hAnsi="Times New Roman"/>
                <w:sz w:val="16"/>
              </w:rPr>
              <w:t>Medium</w:t>
            </w:r>
          </w:p>
        </w:tc>
        <w:tc>
          <w:tcPr>
            <w:tcW w:type="dxa" w:w="1278"/>
          </w:tcPr>
          <w:p>
            <w:r>
              <w:rPr>
                <w:rFonts w:ascii="Times New Roman" w:hAnsi="Times New Roman"/>
                <w:sz w:val="16"/>
              </w:rPr>
              <w:t>Theory+Num</w:t>
            </w:r>
          </w:p>
        </w:tc>
      </w:tr>
      <w:tr>
        <w:tc>
          <w:tcPr>
            <w:tcW w:type="dxa" w:w="1278"/>
          </w:tcPr>
          <w:p>
            <w:r>
              <w:rPr>
                <w:rFonts w:ascii="Times New Roman" w:hAnsi="Times New Roman"/>
                <w:sz w:val="16"/>
              </w:rPr>
              <w:t>Q5</w:t>
            </w:r>
          </w:p>
        </w:tc>
        <w:tc>
          <w:tcPr>
            <w:tcW w:type="dxa" w:w="1278"/>
          </w:tcPr>
          <w:p>
            <w:r>
              <w:rPr>
                <w:rFonts w:ascii="Times New Roman" w:hAnsi="Times New Roman"/>
                <w:sz w:val="16"/>
              </w:rPr>
              <w:t>Pendulums &amp; Lagrangian Mechanics</w:t>
            </w:r>
          </w:p>
        </w:tc>
        <w:tc>
          <w:tcPr>
            <w:tcW w:type="dxa" w:w="1278"/>
          </w:tcPr>
          <w:p>
            <w:r>
              <w:rPr>
                <w:rFonts w:ascii="Times New Roman" w:hAnsi="Times New Roman"/>
                <w:sz w:val="16"/>
              </w:rPr>
              <w:t>2,5</w:t>
            </w:r>
          </w:p>
        </w:tc>
        <w:tc>
          <w:tcPr>
            <w:tcW w:type="dxa" w:w="1278"/>
          </w:tcPr>
          <w:p>
            <w:r>
              <w:rPr>
                <w:rFonts w:ascii="Times New Roman" w:hAnsi="Times New Roman"/>
                <w:sz w:val="16"/>
              </w:rPr>
              <w:t>CO4+CO5</w:t>
            </w:r>
          </w:p>
        </w:tc>
        <w:tc>
          <w:tcPr>
            <w:tcW w:type="dxa" w:w="1278"/>
          </w:tcPr>
          <w:p>
            <w:r>
              <w:rPr>
                <w:rFonts w:ascii="Times New Roman" w:hAnsi="Times New Roman"/>
                <w:sz w:val="16"/>
              </w:rPr>
              <w:t>L4</w:t>
            </w:r>
          </w:p>
        </w:tc>
        <w:tc>
          <w:tcPr>
            <w:tcW w:type="dxa" w:w="1278"/>
          </w:tcPr>
          <w:p>
            <w:r>
              <w:rPr>
                <w:rFonts w:ascii="Times New Roman" w:hAnsi="Times New Roman"/>
                <w:sz w:val="16"/>
              </w:rPr>
              <w:t>20</w:t>
            </w:r>
          </w:p>
        </w:tc>
        <w:tc>
          <w:tcPr>
            <w:tcW w:type="dxa" w:w="1278"/>
          </w:tcPr>
          <w:p>
            <w:r>
              <w:rPr>
                <w:rFonts w:ascii="Times New Roman" w:hAnsi="Times New Roman"/>
                <w:sz w:val="16"/>
              </w:rPr>
              <w:t>Hard</w:t>
            </w:r>
          </w:p>
        </w:tc>
        <w:tc>
          <w:tcPr>
            <w:tcW w:type="dxa" w:w="1278"/>
          </w:tcPr>
          <w:p>
            <w:r>
              <w:rPr>
                <w:rFonts w:ascii="Times New Roman" w:hAnsi="Times New Roman"/>
                <w:sz w:val="16"/>
              </w:rPr>
              <w:t>Theory+Num</w:t>
            </w:r>
          </w:p>
        </w:tc>
      </w:tr>
      <w:tr>
        <w:tc>
          <w:tcPr>
            <w:tcW w:type="dxa" w:w="1278"/>
          </w:tcPr>
          <w:p>
            <w:r>
              <w:rPr>
                <w:rFonts w:ascii="Times New Roman" w:hAnsi="Times New Roman"/>
                <w:sz w:val="16"/>
              </w:rPr>
              <w:t>Q6</w:t>
            </w:r>
          </w:p>
        </w:tc>
        <w:tc>
          <w:tcPr>
            <w:tcW w:type="dxa" w:w="1278"/>
          </w:tcPr>
          <w:p>
            <w:r>
              <w:rPr>
                <w:rFonts w:ascii="Times New Roman" w:hAnsi="Times New Roman"/>
                <w:sz w:val="16"/>
              </w:rPr>
              <w:t>FBD Analysis + Difficult Numerical</w:t>
            </w:r>
          </w:p>
        </w:tc>
        <w:tc>
          <w:tcPr>
            <w:tcW w:type="dxa" w:w="1278"/>
          </w:tcPr>
          <w:p>
            <w:r>
              <w:rPr>
                <w:rFonts w:ascii="Times New Roman" w:hAnsi="Times New Roman"/>
                <w:sz w:val="16"/>
              </w:rPr>
              <w:t>4,5</w:t>
            </w:r>
          </w:p>
        </w:tc>
        <w:tc>
          <w:tcPr>
            <w:tcW w:type="dxa" w:w="1278"/>
          </w:tcPr>
          <w:p>
            <w:r>
              <w:rPr>
                <w:rFonts w:ascii="Times New Roman" w:hAnsi="Times New Roman"/>
                <w:sz w:val="16"/>
              </w:rPr>
              <w:t>CO2+CO5</w:t>
            </w:r>
          </w:p>
        </w:tc>
        <w:tc>
          <w:tcPr>
            <w:tcW w:type="dxa" w:w="1278"/>
          </w:tcPr>
          <w:p>
            <w:r>
              <w:rPr>
                <w:rFonts w:ascii="Times New Roman" w:hAnsi="Times New Roman"/>
                <w:sz w:val="16"/>
              </w:rPr>
              <w:t>L5</w:t>
            </w:r>
          </w:p>
        </w:tc>
        <w:tc>
          <w:tcPr>
            <w:tcW w:type="dxa" w:w="1278"/>
          </w:tcPr>
          <w:p>
            <w:r>
              <w:rPr>
                <w:rFonts w:ascii="Times New Roman" w:hAnsi="Times New Roman"/>
                <w:sz w:val="16"/>
              </w:rPr>
              <w:t>20</w:t>
            </w:r>
          </w:p>
        </w:tc>
        <w:tc>
          <w:tcPr>
            <w:tcW w:type="dxa" w:w="1278"/>
          </w:tcPr>
          <w:p>
            <w:r>
              <w:rPr>
                <w:rFonts w:ascii="Times New Roman" w:hAnsi="Times New Roman"/>
                <w:sz w:val="16"/>
              </w:rPr>
              <w:t>Hard</w:t>
            </w:r>
          </w:p>
        </w:tc>
        <w:tc>
          <w:tcPr>
            <w:tcW w:type="dxa" w:w="1278"/>
          </w:tcPr>
          <w:p>
            <w:r>
              <w:rPr>
                <w:rFonts w:ascii="Times New Roman" w:hAnsi="Times New Roman"/>
                <w:sz w:val="16"/>
              </w:rPr>
              <w:t>FBD+Num</w:t>
            </w:r>
          </w:p>
        </w:tc>
      </w:tr>
      <w:tr>
        <w:tc>
          <w:tcPr>
            <w:tcW w:type="dxa" w:w="1278"/>
          </w:tcPr>
          <w:p>
            <w:r>
              <w:rPr>
                <w:rFonts w:ascii="Times New Roman" w:hAnsi="Times New Roman"/>
                <w:sz w:val="16"/>
              </w:rPr>
              <w:t>Q7</w:t>
            </w:r>
          </w:p>
        </w:tc>
        <w:tc>
          <w:tcPr>
            <w:tcW w:type="dxa" w:w="1278"/>
          </w:tcPr>
          <w:p>
            <w:r>
              <w:rPr>
                <w:rFonts w:ascii="Times New Roman" w:hAnsi="Times New Roman"/>
                <w:sz w:val="16"/>
              </w:rPr>
              <w:t>FBD Analysis + Difficult Numerical</w:t>
            </w:r>
          </w:p>
        </w:tc>
        <w:tc>
          <w:tcPr>
            <w:tcW w:type="dxa" w:w="1278"/>
          </w:tcPr>
          <w:p>
            <w:r>
              <w:rPr>
                <w:rFonts w:ascii="Times New Roman" w:hAnsi="Times New Roman"/>
                <w:sz w:val="16"/>
              </w:rPr>
              <w:t>3,4</w:t>
            </w:r>
          </w:p>
        </w:tc>
        <w:tc>
          <w:tcPr>
            <w:tcW w:type="dxa" w:w="1278"/>
          </w:tcPr>
          <w:p>
            <w:r>
              <w:rPr>
                <w:rFonts w:ascii="Times New Roman" w:hAnsi="Times New Roman"/>
                <w:sz w:val="16"/>
              </w:rPr>
              <w:t>CO2+CO3</w:t>
            </w:r>
          </w:p>
        </w:tc>
        <w:tc>
          <w:tcPr>
            <w:tcW w:type="dxa" w:w="1278"/>
          </w:tcPr>
          <w:p>
            <w:r>
              <w:rPr>
                <w:rFonts w:ascii="Times New Roman" w:hAnsi="Times New Roman"/>
                <w:sz w:val="16"/>
              </w:rPr>
              <w:t>L5</w:t>
            </w:r>
          </w:p>
        </w:tc>
        <w:tc>
          <w:tcPr>
            <w:tcW w:type="dxa" w:w="1278"/>
          </w:tcPr>
          <w:p>
            <w:r>
              <w:rPr>
                <w:rFonts w:ascii="Times New Roman" w:hAnsi="Times New Roman"/>
                <w:sz w:val="16"/>
              </w:rPr>
              <w:t>20</w:t>
            </w:r>
          </w:p>
        </w:tc>
        <w:tc>
          <w:tcPr>
            <w:tcW w:type="dxa" w:w="1278"/>
          </w:tcPr>
          <w:p>
            <w:r>
              <w:rPr>
                <w:rFonts w:ascii="Times New Roman" w:hAnsi="Times New Roman"/>
                <w:sz w:val="16"/>
              </w:rPr>
              <w:t>Hard</w:t>
            </w:r>
          </w:p>
        </w:tc>
        <w:tc>
          <w:tcPr>
            <w:tcW w:type="dxa" w:w="1278"/>
          </w:tcPr>
          <w:p>
            <w:r>
              <w:rPr>
                <w:rFonts w:ascii="Times New Roman" w:hAnsi="Times New Roman"/>
                <w:sz w:val="16"/>
              </w:rPr>
              <w:t>FBD+Num</w:t>
            </w:r>
          </w:p>
        </w:tc>
      </w:tr>
    </w:tbl>
    <w:p>
      <w:pPr>
        <w:spacing w:before="160"/>
      </w:pPr>
      <w:r>
        <w:rPr>
          <w:rFonts w:ascii="Times New Roman" w:hAnsi="Times New Roman"/>
          <w:b/>
          <w:sz w:val="20"/>
        </w:rPr>
        <w:t>Coverage Summary</w:t>
        <w:br/>
      </w:r>
      <w:r>
        <w:rPr>
          <w:rFonts w:ascii="Times New Roman" w:hAnsi="Times New Roman"/>
          <w:sz w:val="18"/>
        </w:rPr>
        <w:t>Units: 1, 2, 3, 4, 5, 6 (all theory units covered; Unit 7 has no numerical)</w:t>
        <w:br/>
        <w:t>COs: CO1–CO5 (all Course Outcomes assessed)</w:t>
        <w:br/>
        <w:t>Bloom's Levels: L2–L5 (Understand → Evaluate)</w:t>
        <w:br/>
        <w:t>Difficulty: Easy → Medium → Hard (50 marks easy, 80+ difficult)</w:t>
        <w:br/>
        <w:t>Q2–Q7: 2 Pure Numerical + 2 Theory+Numerical + 2 FBD+Difficult Numerical</w:t>
      </w:r>
    </w:p>
    <w:p>
      <w:pPr>
        <w:spacing w:before="120"/>
      </w:pPr>
      <w:r>
        <w:rPr>
          <w:rFonts w:ascii="Times New Roman" w:hAnsi="Times New Roman"/>
          <w:b/>
          <w:sz w:val="18"/>
        </w:rPr>
        <w:t>Course Outcomes:</w:t>
        <w:br/>
      </w:r>
      <w:r>
        <w:rPr>
          <w:rFonts w:ascii="Times New Roman" w:hAnsi="Times New Roman"/>
          <w:sz w:val="16"/>
        </w:rPr>
        <w:t xml:space="preserve">  CO1: Understand and apply theoretical concepts in kinematics</w:t>
        <w:br/>
      </w:r>
      <w:r>
        <w:rPr>
          <w:rFonts w:ascii="Times New Roman" w:hAnsi="Times New Roman"/>
          <w:sz w:val="16"/>
        </w:rPr>
        <w:t xml:space="preserve">  CO2: Analyze the given system using the Free Body Diagram</w:t>
        <w:br/>
      </w:r>
      <w:r>
        <w:rPr>
          <w:rFonts w:ascii="Times New Roman" w:hAnsi="Times New Roman"/>
          <w:sz w:val="16"/>
        </w:rPr>
        <w:t xml:space="preserve">  CO3: Understand and calculate the forces acting on dynamic systems</w:t>
        <w:br/>
      </w:r>
      <w:r>
        <w:rPr>
          <w:rFonts w:ascii="Times New Roman" w:hAnsi="Times New Roman"/>
          <w:sz w:val="16"/>
        </w:rPr>
        <w:t xml:space="preserve">  CO4: Apply the constitutive laws to analyze dynamic systems of particles and rigid bodies</w:t>
        <w:br/>
      </w:r>
      <w:r>
        <w:rPr>
          <w:rFonts w:ascii="Times New Roman" w:hAnsi="Times New Roman"/>
          <w:sz w:val="16"/>
        </w:rPr>
        <w:t xml:space="preserve">  CO5: Understand and calculate the energy of a dynamic system and power dissipated</w:t>
        <w:br/>
      </w:r>
    </w:p>
    <w:sectPr w:rsidR="00FC693F" w:rsidRPr="0006063C" w:rsidSect="00034616">
      <w:pgSz w:w="12240" w:h="15840"/>
      <w:pgMar w:top="864" w:right="1008" w:bottom="720" w:left="1008" w:header="720" w:footer="720" w:gutter="0"/>
      <w:cols w:space="720"/>
      <w:docGrid w:linePitch="360"/>
      <w:pgBorders w:offsetFrom="page">
        <w:top w:val="single" w:sz="18" w:space="24" w:color="000000"/>
        <w:left w:val="single" w:sz="18" w:space="24" w:color="000000"/>
        <w:bottom w:val="single" w:sz="18" w:space="24" w:color="000000"/>
        <w:right w:val="single" w:sz="18"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