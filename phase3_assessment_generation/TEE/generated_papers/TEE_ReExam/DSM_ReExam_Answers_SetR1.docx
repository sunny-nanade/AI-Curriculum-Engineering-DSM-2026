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sz w:val="26"/>
        </w:rPr>
        <w:t>SVKM's NMIMS — STME Indore</w:t>
      </w:r>
    </w:p>
    <w:p>
      <w:pPr>
        <w:spacing w:after="40" w:before="0"/>
        <w:jc w:val="center"/>
      </w:pPr>
      <w:r>
        <w:rPr>
          <w:rFonts w:ascii="Times New Roman" w:hAnsi="Times New Roman"/>
          <w:b/>
          <w:sz w:val="24"/>
        </w:rPr>
        <w:t>DSM (702MH0C025) — RE-EXAM ANSWER BOOKLET — SET R1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sz w:val="20"/>
        </w:rPr>
        <w:t>Re-Examination — March 2026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(a)  —  Vibration Definitions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(i) Natural frequency ω_n = √(k/m): the frequency at which an undamped system oscillates freely. Example: tuning fork vibrations.</w:t>
      </w:r>
      <w:r>
        <w:rPr>
          <w:rFonts w:ascii="Times New Roman" w:hAnsi="Times New Roman"/>
          <w:b/>
          <w:color w:val="008000"/>
          <w:sz w:val="16"/>
        </w:rPr>
        <w:t xml:space="preserve">  [1.25]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(ii) Damping ratio ζ = c/c_cr = c/(2√(km)): dimensionless measure of damping relative to critical. Example: automotive shock absorber design.</w:t>
      </w:r>
      <w:r>
        <w:rPr>
          <w:rFonts w:ascii="Times New Roman" w:hAnsi="Times New Roman"/>
          <w:b/>
          <w:color w:val="008000"/>
          <w:sz w:val="16"/>
        </w:rPr>
        <w:t xml:space="preserve">  [1.25]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(iii) Logarithmic decrement δ = ln(x_n/x_{n+1}): natural log of ratio of successive peaks. Used to experimentally determine ζ. Example: vibration testing of structures.</w:t>
      </w:r>
      <w:r>
        <w:rPr>
          <w:rFonts w:ascii="Times New Roman" w:hAnsi="Times New Roman"/>
          <w:b/>
          <w:color w:val="008000"/>
          <w:sz w:val="16"/>
        </w:rPr>
        <w:t xml:space="preserve">  [1.25]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(iv) Critical damping (ζ = 1, c_cr = 2√(km)): fastest return to equilibrium without oscillation. Example: door closer mechanism.</w:t>
      </w:r>
      <w:r>
        <w:rPr>
          <w:rFonts w:ascii="Times New Roman" w:hAnsi="Times New Roman"/>
          <w:b/>
          <w:color w:val="008000"/>
          <w:sz w:val="16"/>
        </w:rPr>
        <w:t xml:space="preserve">  [1.25]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(b)  —  Rolling Cylinder KE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8 kg, R = 0.25 m, v = 4 m/s, solid cylinder I = ½mR²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 = v/R = 4/0.25 = 16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KE_trans = ½mv² = ½(8)(16) = 64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 = ½(8)(0.0625) = 0.25 kg·m²; KE_rot = ½Iω² = ½(0.25)(256) = 32 J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KE_total = 64 + 32 = 96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For a rolling cylinder: KE_rot/KE_total = 1/3 ≈ 33.3%. Check: 32/96 = 0.333 ✓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Alternatively: KE = ½mv²(1 + β) = ½(8)(16)(1 + 0.5) = 96 J ✓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(c)  —  Spring Launch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k = 500 N/m, x = 0.15 m, m = 0.5 kg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PE_spring = ½kx² = ½(500)(0.0225) = 5.625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At release: ½mv² = PE_spring → v = √(2 × 5.625/0.5) = √22.5 = 4.743 m/s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Max height: ½mv² = mgh → h = v²/(2g) = 22.5/19.62 = 1.147 m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(d)  —  Two-Block Pulley System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m_A = 8 kg (hanging), m_B = 6 kg (horizontal, μ_k = 0.25)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Forces on B: f_k = μ_k m_B g = 0.25(6)(9.81) = 14.72 N (opposing motion)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Net force = m_A g − f_k = 8(9.81) − 14.72 = 78.48 − 14.72 = 63.76 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63.76/(m_A + m_B) = 63.76/14 = 4.554 m/s²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m_A(g − a) = 8(9.81 − 4.554) = 8(5.256) = 42.05 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Check: T − f_k = 42.05 − 14.72 = 27.33 N = m_B × a = 6 × 4.554 = 27.32 N ✓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Q2  —  Rolling Dynamics &amp; Energy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(a)  —  Sphere Rolling Up Incline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4 kg, R = 0.12 m, θ = 25°, v₀ = 6 m/s, solid sphere β = 2/5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−g sin θ/(1 + β) = −9.81 sin 25°/1.4 = −9.81(0.4226)/1.4 = −2.960 m/s²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 = v₀²/(2|a|) = 36/(5.92) = 6.08 m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v₀/|a| = 6/2.960 = 2.027 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(b)  —  Flywheel Braking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25 kg, R = 0.4 m, n = 600 RPM, τ_brake = 15 N·m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 = ½mR² = ½(25)(0.16) = 2.0 kg·m²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ω₀ = 2π(600)/60 = 62.83 rad/s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α = τ/I = 15/2 = 7.5 rad/s²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t_stop = ω₀/α = 62.83/7.5 = 8.38 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 = ½Iω₀² = ½(2)(3947.8) = 3947.8 J ≈ 3.95 kJ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(c)  —  Circular Track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3 kg, R = 5 m, from rest at top (quarter circle)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 = R = 5 m; v_bottom = √(2gR) = √(2 × 9.81 × 5) = √98.1 = 9.905 m/s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 − mg = mv²/R → N = m(g + v²/R) = 3(9.81 + 98.1/5) = 3(9.81 + 19.62) = 88.29 N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Quarter circle ends at bottom — block stays on track throughout (normal force always positive)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If track were inverted/loop: would need v &gt; √(gR) at top to maintain contact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(d)  —  Torsional Pendulum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1.5 kg, R = 0.1 m, k_t = 0.8 N·m/rad, θ₀ = 15° = 0.2618 rad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 = ½mR² = ½(1.5)(0.01) = 0.0075 kg·m²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ω_n = √(k_t/I) = √(0.8/0.0075) = √106.67 = 10.33 rad/s; f_n = 1.644 Hz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2π/10.33 = 0.608 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ω_max = ω_n × θ₀ = 10.33 × 0.2618 = 2.704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Q3  —  Constrained Motion &amp; Particle Kinetics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(a)  —  3-Pulley Block &amp; Tackle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3 pulleys, η = 0.90 each, m = 500 kg, h = 4 m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MA = 3; η_total = 0.90³ = 0.729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F_ideal = 500(9.81)/3 = 1635 N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F_actual = 1635/0.729 = 2242.8 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W_out = mgh = 500(9.81)(4) = 19620 J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W_in = F_actual × 3 × 4 = 2242.8 × 12 = 26913.6 J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Heat = 26913.6 − 19620 = 7293.6 J ≈ 7.29 kJ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(b)  —  Conical Pendulum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0.8 kg, L = 1.2 m, angle = 30° from vertical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cos 30° = mg → T = mg/cos 30° = 0.8(9.81)/0.866 = 9.064 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 = L sin 30° = 1.2(0.5) = 0.6 m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sin 30° = mv²/r → v = √(Tr sin 30°/m) = √(9.064 × 0.6 × 0.5/0.8) = √3.399 = 1.844 m/s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 = 2πr/v = 2π(0.6)/1.844 = 2.043 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(c)  —  Incline-Pulley System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m₁ = 10 kg on 45° frictionless, m₂ = 6 kg hanging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m₁ component down incline: 10(9.81) sin 45° = 69.37 N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m₂ weight: 6(9.81) = 58.86 N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Since 69.37 &gt; 58.86: m₁ slides down, m₂ goes up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(m₁ g sin 45° − m₂ g)/(m₁ + m₂) = (69.37 − 58.86)/16 = 10.51/16 = 0.657 m/s²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m₂(g + a) = 6(9.81 + 0.657) = 6(10.467) = 62.80 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v(2 s) = 0.657 × 2 = 1.314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(d)  —  CNC Circular + Linear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circle R = 40 mm, F = 60 mm/s, quarter arc; line = 100 mm at 80 mm/s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Arc length = πR/2 = π(40)/2 = 62.83 mm; t_arc = 62.83/60 = 1.047 s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a_c = v²/R = 3600/40 = 90 mm/s² = 0.09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t_line = 100/80 = 1.25 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t_total = 1.047 + 1.25 = 2.297 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Q4  —  Lagrangian &amp; Energy Methods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(a)  —  Lagrangian Theory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L = T − V (Lagrangian = Kinetic − Potential energy)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Hamilton's principle: δ∫L dt = 0 — the actual path minimizes the action integral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Generalized coordinates: minimum set of independent variables describing configuration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Advantage: constraint forces never appear in the equations of motion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Holonomic constraints reduce complexity; Lagrangian auto-eliminates internal forces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(b)  —  Spring-Mass-Damper via Lagrange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½mẋ², V = ½kx² → L = ½mẋ² − ½kx²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d/dt(∂L/∂ẋ) = mẍ; ∂L/∂x = −kx → mẍ + kx = 0 (undamped)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Rayleigh dissipation: D = ½cẋ²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Modified E-L: d/dt(∂L/∂ẋ) − ∂L/∂x + ∂D/∂ẋ = 0 → mẍ + cẋ + kx = 0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(c)  —  Block + Rough Patch + Spring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6 kg, h = 5 m, μ_k = 0.4, d_rough = 3 m, k = 2000 N/m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Before rough: v₁ = √(2gh) = √(98.1) = 9.905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Friction work: W_f = μ_k mg d = 0.4(6)(9.81)(3) = 70.63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KE after rough: ½mv₂² = ½mv₁² − W_f = ½(6)(98.1) − 70.63 = 294.3 − 70.63 = 223.67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v₂ = √(2 × 223.67/6) = √74.56 = 8.635 m/s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Spring compression: ½kδ² = 223.67 → δ = √(2 × 223.67/2000) = √0.2237 = 0.4729 m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Assuming friction does not act during spring compression (spring on smooth surface beyond rough patch)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(d)  —  Ballistic Pendulum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m_block = 5 kg, m_bullet = 0.02 kg, v_bullet = 400 m/s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Momentum: 0.02(400) = (5.02)v → v = 8.0/5.02 = 1.594 m/s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Height: ½mv² = mgh → h = v²/(2g) = 2.541/(19.62) = 0.1295 m ≈ 12.95 cm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KE_before = ½(0.02)(160000) = 1600 J; KE_after = ½(5.02)(2.541) = 6.377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% lost = (1600 − 6.377)/1600 × 100 = 99.60%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Perfectly inelastic collision — maximum possible KE loss while conserving momentum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Q5  —  Rotating Frames &amp; Rigid Body Kinematics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(a)  —  ICR Theory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ICR: the point about which all points of a rigid body appear to rotate at a given instant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Pure rolling: ICR is at the contact point (zero velocity point)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General planar motion: ICR found by (i) intersection of velocity perpendiculars, or (ii) if v and ω known: ICR lies at distance v/ω from the point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Application 1: velocity analysis of mechanisms (slider-crank, four-bar)</w:t>
      </w:r>
      <w:r>
        <w:rPr>
          <w:rFonts w:ascii="Times New Roman" w:hAnsi="Times New Roman"/>
          <w:b/>
          <w:color w:val="008000"/>
          <w:sz w:val="16"/>
        </w:rPr>
        <w:t xml:space="preserve">  [0.75]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Application 2: path curvature analysis for cam profiles / gear tooth design</w:t>
      </w:r>
      <w:r>
        <w:rPr>
          <w:rFonts w:ascii="Times New Roman" w:hAnsi="Times New Roman"/>
          <w:b/>
          <w:color w:val="008000"/>
          <w:sz w:val="16"/>
        </w:rPr>
        <w:t xml:space="preserve">  [0.75]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(b)  —  Rigid Body Acceleration Derivation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a_P = a_cm + α × r_{P/cm} + ω × (ω × r_{P/cm})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α × r: tangential component — perpendicular to r, in the plane of rotation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 × (ω × r): centripetal/normal component — directed from P toward rotation axis (−ω²r radially)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|a_tangential| = αr; |a_normal| = ω²r; |a_total| = r√(α² + ω⁴)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(c)  —  Ant on Turntable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Ω = 4 rad/s, ṙ = 0.2 m/s, r₀ = 0.1 m, at t = 2 s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r(2) = r₀ + ṙ × t = 0.1 + 0.2(2) = 0.5 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a_Coriolis = 2Ωṙ = 2(4)(0.2) = 1.6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a_centripetal = Ω²r = 16(0.5) = 8.0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|a_total| = √(a_Cor² + a_cen²) = √(2.56 + 64) = √66.56 = 8.159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Euler term is zero since Ω is constant; a_rel = 0 since ṙ constant (r̈ = 0)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(d)  —  Helicopter Rotor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L = 6 m, n = 300 RPM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 = 2π(300)/60 = 10π = 31.42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v_tip = ωL = 31.42 × 6 = 188.5 m/s = 678.6 km/h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a_c_tip = ω²L = 986.96 × 6 = 5921.8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a_c/g = 5921.8/9.81 = 603.6 g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Midpoint (r = 3): v_mid = 31.42 × 3 = 94.25 m/s; a_mid = 986.96 × 3 = 2960.9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Q6  —  FBD + Difficult Numerical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Q6 (a)  —  Spring-Mass-Damper Full Analysis [10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4 kg, k = 800 N/m, c = 16 N·s/m, x₀ = −0.08 m (below eq), ẋ₀ = +0.5 m/s (upward)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FBD [3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Spring force: kx = 800(0.08) = 64 N (upward, restoring toward equilibrium)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Damping force: cẋ (opposing velocity, so downward when moving up)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About static equilibrium: weight and spring preload cancel — only dynamic forces matter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EOM and Parameters [4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4ẍ + 16ẋ + 800x = 0 → ẍ + 4ẋ + 200x = 0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ω_n = √(200) = 14.14 rad/s</w:t>
      </w:r>
      <w:r>
        <w:rPr>
          <w:rFonts w:ascii="Times New Roman" w:hAnsi="Times New Roman"/>
          <w:b/>
          <w:color w:val="008000"/>
          <w:sz w:val="16"/>
        </w:rPr>
        <w:t xml:space="preserve">  [0.75]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c_cr = 2mω_n = 2(4)(14.14) = 113.14 N·s/m → ζ = 16/113.14 = 0.1414</w:t>
      </w:r>
      <w:r>
        <w:rPr>
          <w:rFonts w:ascii="Times New Roman" w:hAnsi="Times New Roman"/>
          <w:b/>
          <w:color w:val="008000"/>
          <w:sz w:val="16"/>
        </w:rPr>
        <w:t xml:space="preserve">  [0.75]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ω_d = ω_n√(1 − ζ²) = 14.14√(1 − 0.02) = 14.14 × 0.9899 = 13.997 ≈ 14.0 rad/s</w:t>
      </w:r>
      <w:r>
        <w:rPr>
          <w:rFonts w:ascii="Times New Roman" w:hAnsi="Times New Roman"/>
          <w:b/>
          <w:color w:val="008000"/>
          <w:sz w:val="16"/>
        </w:rPr>
        <w:t xml:space="preserve">  [0.75]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System: Underdamped (ζ = 0.1414 &lt; 1)</w:t>
      </w:r>
      <w:r>
        <w:rPr>
          <w:rFonts w:ascii="Times New Roman" w:hAnsi="Times New Roman"/>
          <w:b/>
          <w:color w:val="008000"/>
          <w:sz w:val="16"/>
        </w:rPr>
        <w:t xml:space="preserve">  [0.75]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Solution with ICs [3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x(t) = e^(−2t)[A cos(14t) + B sin(14t)]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x(0) = A = −0.08 m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ẋ(0) = −2A + 14B = 0.5 → 0.16 + 14B = 0.5 → B = 0.0243 m</w:t>
      </w:r>
      <w:r>
        <w:rPr>
          <w:rFonts w:ascii="Times New Roman" w:hAnsi="Times New Roman"/>
          <w:b/>
          <w:color w:val="008000"/>
          <w:sz w:val="16"/>
        </w:rPr>
        <w:t xml:space="preserve">  [0.75]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x(t) = e^(−2t)[−0.08 cos(14t) + 0.0243 sin(14t)] m</w:t>
      </w:r>
      <w:r>
        <w:rPr>
          <w:rFonts w:ascii="Times New Roman" w:hAnsi="Times New Roman"/>
          <w:b/>
          <w:color w:val="008000"/>
          <w:sz w:val="16"/>
        </w:rPr>
        <w:t xml:space="preserve">  [0.75]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Q6 (b)  —  3-Stage Gear Train [10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GR₁ = 72/18 = 4, GR₂ = 64/16 = 4, GR₃ = 80/20 = 4; η = 0.94/stage; n_in = 3600 RPM, τ_in = 1.5 N·m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GR_total = 4 × 4 × 4 = 64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n_out = 3600/64 = 56.25 RPM = 5.89 rad/s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η_total = 0.94³ = 0.8306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τ_out = τ_in × GR × η_total = 1.5 × 64 × 0.8306 = 79.74 N·m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P_in = τ_in × ω_in = 1.5 × 2π(3600)/60 = 1.5 × 376.99 = 565.49 W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P_out = P_in × η_total = 565.49 × 0.8306 = 469.67 W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P_loss = 565.49 − 469.67 = 95.82 W</w:t>
      </w:r>
      <w:r>
        <w:rPr>
          <w:rFonts w:ascii="Times New Roman" w:hAnsi="Times New Roman"/>
          <w:b/>
          <w:color w:val="008000"/>
          <w:sz w:val="16"/>
        </w:rPr>
        <w:t xml:space="preserve">  [0.75]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Overall η = 83.06%</w:t>
      </w:r>
      <w:r>
        <w:rPr>
          <w:rFonts w:ascii="Times New Roman" w:hAnsi="Times New Roman"/>
          <w:b/>
          <w:color w:val="008000"/>
          <w:sz w:val="16"/>
        </w:rPr>
        <w:t xml:space="preserve">  [0.75]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Q7  —  FBD + Difficult Numerical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Q7 (a)  —  Incline + Hanging Block FBD [10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m₃ = 3 kg on 40° incline (μ_s = 0.4, μ_k = 0.3), m₅ = 5 kg hanging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FBD — Block on incline [2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Weight W₃ = 29.43 N; N = W₃ cos 40° = 29.43(0.766) = 22.54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Friction (up the incline, opposing relative motion): f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Tension T (up the incline through string)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FBD — Hanging block [2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Weight W₅ = 49.05 N (down); Tension T (up)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Motion check [3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If system moves (m₅ down, m₃ up incline):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Driving force = m₅g = 49.05 N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Opposing = m₃g sin 40° + f_s_max = 29.43(0.6428) + 0.4(22.54) = 18.92 + 9.02 = 27.94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49.05 &gt; 27.94 → YES, system moves. m₅ goes down, m₃ goes up the incline.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Acceleration &amp; Tension [3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Kinetic friction: f_k = μ_k N = 0.3(22.54) = 6.762 N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ΣF = m₅g − m₃g sin 40° − f_k = 49.05 − 18.92 − 6.762 = 23.368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23.368/(3 + 5) = 23.368/8 = 2.921 m/s²</w:t>
      </w:r>
      <w:r>
        <w:rPr>
          <w:rFonts w:ascii="Times New Roman" w:hAnsi="Times New Roman"/>
          <w:b/>
          <w:color w:val="008000"/>
          <w:sz w:val="16"/>
        </w:rPr>
        <w:t xml:space="preserve">  [0.75]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m₅(g − a) = 5(9.81 − 2.921) = 5(6.889) = 34.45 N</w:t>
      </w:r>
      <w:r>
        <w:rPr>
          <w:rFonts w:ascii="Times New Roman" w:hAnsi="Times New Roman"/>
          <w:b/>
          <w:color w:val="008000"/>
          <w:sz w:val="16"/>
        </w:rPr>
        <w:t xml:space="preserve">  [0.75]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Q7 (b)  —  Slider-Crank at 4500 RPM [10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r = 60 mm, L = 200 mm, n = 4500 RPM, θ = 60°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 = 2π(4500)/60 = 471.24 rad/s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sin φ = (r/L) sin θ = (60/200)(0.866) = 0.2598 → φ = 15.05°; cos φ = 0.9659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v_piston = −rω[sin θ + (r sin 2θ)/(2L)] = −60(471.24)[0.866 + 0.3 × sin 120°/2]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Exact: v = −rω sin θ − Lφ̇ sin φ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φ̇ = rω cos θ/(L cos φ) = 60(471.24)(0.5)/(200 × 0.9659) = 14137.2/193.18 = 73.18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 = −60(471.24)(0.866) − 200(73.18)(0.2598) = −24485 − 3802 = −28287 mm/s = −28.29 m/s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Approximate acceleration: a ≈ −rω²[cos θ + r cos 2θ/L] = −60(471.24²)[0.5 + 0.3(−0.5)]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= −60(222027)[0.35] = −4662567 mm/s² = −4662.6 m/s² ≈ 475 g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Max velocity occurs near θ ≈ 76–80° for this L/r ratio (numerical max at sin θ peak of v expression)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