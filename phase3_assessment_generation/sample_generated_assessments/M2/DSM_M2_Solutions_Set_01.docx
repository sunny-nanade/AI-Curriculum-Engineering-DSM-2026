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2"/>
        </w:rPr>
        <w:t>Mukesh Patel School of Technology Management &amp; Engineering</w:t>
      </w:r>
    </w:p>
    <w:p>
      <w:pPr>
        <w:spacing w:after="0"/>
        <w:jc w:val="center"/>
      </w:pPr>
      <w:r>
        <w:rPr>
          <w:sz w:val="19"/>
        </w:rPr>
        <w:t>B.Tech Mechatronics Engineering, Semester IV</w:t>
      </w:r>
    </w:p>
    <w:p>
      <w:pPr>
        <w:spacing w:after="20"/>
        <w:jc w:val="center"/>
      </w:pPr>
      <w:r>
        <w:rPr>
          <w:b/>
          <w:sz w:val="21"/>
        </w:rPr>
        <w:t>Mid Semester Examination – II — MODEL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Course: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Dynamic Systems Modeling (702MH0C023)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Date: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16-04-2026</w:t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Duration: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45 minutes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Total Marks: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Set: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Program: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B.Tech Mechatronics Engg.</w:t>
            </w:r>
          </w:p>
        </w:tc>
      </w:tr>
    </w:tbl>
    <w:p>
      <w:pPr>
        <w:spacing w:before="20" w:after="0"/>
        <w:jc w:val="center"/>
      </w:pPr>
      <w:r>
        <w:rPr>
          <w:color w:val="999999"/>
          <w:sz w:val="12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0"/>
      </w:pPr>
      <w:r>
        <w:rPr>
          <w:b/>
          <w:sz w:val="19"/>
        </w:rPr>
        <w:t>Q1(a) [2 Marks]</w:t>
      </w:r>
      <w:r>
        <w:rPr>
          <w:i/>
          <w:color w:val="555555"/>
          <w:sz w:val="15"/>
        </w:rPr>
        <w:t xml:space="preserve">    Bloom: BL 1–2 (Remember / Understand)  |  CO1, CO2</w:t>
      </w:r>
    </w:p>
    <w:p>
      <w:pPr>
        <w:spacing w:after="0"/>
      </w:pPr>
      <w:r>
        <w:rPr>
          <w:sz w:val="18"/>
        </w:rPr>
        <w:t>Answer the following:</w:t>
      </w:r>
    </w:p>
    <w:p>
      <w:pPr>
        <w:spacing w:after="0"/>
        <w:ind w:left="397"/>
      </w:pPr>
      <w:r>
        <w:rPr>
          <w:sz w:val="18"/>
        </w:rPr>
        <w:t>(a)  Define the Coriolis acceleration and state when it becomes significant in engineering analysis.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Coriolis acceleration is the term 2Ω × v_rel that arises when an object moves with velocity v_rel in a reference frame rotating at angular velocity Ω. It becomes significant when the product Ω·v_rel is comparable to other acceleration terms, e.g. in large-scale meteorology, long-range ballistics, or fast-rotating machinery.</w:t>
      </w:r>
    </w:p>
    <w:p>
      <w:pPr>
        <w:spacing w:after="0"/>
        <w:ind w:left="397"/>
      </w:pPr>
      <w:r>
        <w:rPr>
          <w:sz w:val="18"/>
        </w:rPr>
        <w:t>(b)  What is an Atwood machine? State the underlying principle on which it operates.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An Atwood machine consists of two masses connected by a light inextensible string passing over a frictionless pulley. It works on Newton's second law applied to a constrained two-body system: the heavier mass accelerates downward while the lighter mass accelerates upward, with a common acceleration determined by the mass difference.</w:t>
      </w:r>
    </w:p>
    <w:p>
      <w:pPr>
        <w:spacing w:after="0"/>
        <w:ind w:left="397"/>
      </w:pPr>
      <w:r>
        <w:rPr>
          <w:sz w:val="18"/>
        </w:rPr>
        <w:t>(c)  Define the moment of inertia of a rigid body and state its SI unit.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moment of inertia (I) of a rigid body about a given axis is the sum (or integral) of the products of each mass element and the square of its distance from the axis: I = Σ mᵢrᵢ² (discrete) or I = ∫ r² dm (continuous). SI unit: kg·m².</w:t>
      </w:r>
    </w:p>
    <w:p>
      <w:pPr>
        <w:spacing w:after="0"/>
        <w:ind w:left="397"/>
      </w:pPr>
      <w:r>
        <w:rPr>
          <w:sz w:val="18"/>
        </w:rPr>
        <w:t>(d)  Differentiate between undamped and damped free vibrations.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Undamped free vibration: the system oscillates indefinitely at its natural frequency ω_n with constant amplitude (no energy loss). Damped free vibration: a dissipative element (damper, friction) causes the amplitude to decay over time; the oscillation frequency ω_d is slightly lower than ω_n, and the system eventually comes to rest.</w:t>
      </w:r>
    </w:p>
    <w:p>
      <w:pPr>
        <w:spacing w:before="40" w:after="0"/>
      </w:pPr>
      <w:r>
        <w:rPr>
          <w:b/>
          <w:sz w:val="19"/>
        </w:rPr>
        <w:t>Q1(b) [2 Marks]</w:t>
      </w:r>
      <w:r>
        <w:rPr>
          <w:i/>
          <w:color w:val="555555"/>
          <w:sz w:val="15"/>
        </w:rPr>
        <w:t xml:space="preserve">    Bloom: BL 2–3 (Understand / Apply)  |  CO1, CO2</w:t>
      </w:r>
    </w:p>
    <w:p>
      <w:pPr>
        <w:spacing w:after="0"/>
        <w:ind w:left="397"/>
      </w:pPr>
      <w:r>
        <w:rPr>
          <w:sz w:val="18"/>
        </w:rPr>
        <w:t>(a)  A solid disk of mass 5 kg and radius 0.2 m rolls without slipping. Calculate its moment of inertia about the contact point using the parallel axis theorem.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I_cm = (1/2)mR² = 0.5 × 5 × 0.2² = 0.10 kg·m². By parallel axis theorem: I_contact = I_cm + mR² = 0.10 + 5 × 0.04 = 0.10 + 0.20 = 0.30 kg·m².</w:t>
      </w:r>
    </w:p>
    <w:p>
      <w:pPr>
        <w:spacing w:after="0"/>
        <w:ind w:left="397"/>
      </w:pPr>
      <w:r>
        <w:rPr>
          <w:sz w:val="18"/>
        </w:rPr>
        <w:t>(b)  Explain why a solid sphere reaches the bottom of an incline before a hollow cylinder of the same mass and radius.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rolling acceleration is a = g sinθ / (1 + β), where β = I/(mR²). Solid sphere: β = 2/5 = 0.4, hollow cylinder: β = 1.0. Since the sphere has a smaller β, it has a larger acceleration and reaches the bottom first. The hollow cylinder puts more energy into rotation.</w:t>
      </w:r>
    </w:p>
    <w:p>
      <w:pPr>
        <w:spacing w:after="0"/>
        <w:ind w:left="397"/>
      </w:pPr>
      <w:r>
        <w:rPr>
          <w:sz w:val="18"/>
        </w:rPr>
        <w:t>(c)  In an Atwood machine with masses 5 kg and 3 kg, state which mass accelerates downward and why.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5 kg mass accelerates downward because it is heavier. In an Atwood machine, the net downward force is (m₁ − m₂)g = (5 − 3) × 9.81 = 19.62 N, and this causes the heavier mass to descend while the lighter mass rises.</w:t>
      </w:r>
    </w:p>
    <w:p>
      <w:pPr>
        <w:spacing w:after="0"/>
        <w:ind w:left="397"/>
      </w:pPr>
      <w:r>
        <w:rPr>
          <w:sz w:val="18"/>
        </w:rPr>
        <w:t>(d)  State two assumptions commonly made when analyzing an ideal pulley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(1) The pulley is massless and frictionless (no rotational inertia, no axle friction). (2) The string/rope is massless, inextensible, and has uniform tension throughout its length.</w:t>
      </w:r>
    </w:p>
    <w:p>
      <w:pPr>
        <w:spacing w:before="20" w:after="0"/>
        <w:jc w:val="center"/>
      </w:pPr>
      <w:r>
        <w:rPr>
          <w:b/>
          <w:sz w:val="19"/>
        </w:rPr>
        <w:t>Solve any TWO from Q2, Q3, Q4  [3 Marks each = 6 Marks]</w:t>
      </w:r>
    </w:p>
    <w:p>
      <w:pPr>
        <w:spacing w:before="40" w:after="0"/>
      </w:pPr>
      <w:r>
        <w:rPr>
          <w:b/>
          <w:sz w:val="19"/>
        </w:rPr>
        <w:t>Q2. [3 Marks]</w:t>
      </w:r>
      <w:r>
        <w:rPr>
          <w:i/>
          <w:color w:val="555555"/>
          <w:sz w:val="15"/>
        </w:rPr>
        <w:t xml:space="preserve">    Bloom: BL 3 (Apply)  |  CO2</w:t>
      </w:r>
    </w:p>
    <w:p>
      <w:pPr>
        <w:spacing w:after="0"/>
      </w:pPr>
      <w:r>
        <w:rPr>
          <w:sz w:val="18"/>
        </w:rPr>
        <w:t>Two masses m₁ = 5 kg and m₂ = 3 kg are connected by a light, inextensible string passing over a massless, frictionless pulley. The system is released from rest. Take g = 9.81 m/s².</w:t>
      </w:r>
    </w:p>
    <w:p>
      <w:pPr>
        <w:spacing w:after="0"/>
        <w:ind w:left="397"/>
      </w:pPr>
      <w:r>
        <w:rPr>
          <w:sz w:val="18"/>
        </w:rPr>
        <w:t>(a)  Draw the free-body diagram for each mass and write the equation of motion for m₁.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FBD for m₁: Weight m₁g = 5×9.81 = 49.05 N downward, Tension T upward.</w:t>
      </w:r>
    </w:p>
    <w:p>
      <w:pPr>
        <w:spacing w:after="0"/>
        <w:ind w:left="680"/>
      </w:pPr>
      <w:r>
        <w:rPr>
          <w:color w:val="004080"/>
          <w:sz w:val="18"/>
        </w:rPr>
        <w:t>Equation of motion (taking downward positive for m₁): m₁g − T = m₁a</w:t>
      </w:r>
    </w:p>
    <w:p>
      <w:pPr>
        <w:spacing w:after="0"/>
        <w:ind w:left="680"/>
      </w:pPr>
      <w:r>
        <w:rPr>
          <w:color w:val="004080"/>
          <w:sz w:val="18"/>
        </w:rPr>
        <w:t>→ 49.05 − T = 5a</w:t>
      </w:r>
    </w:p>
    <w:p>
      <w:pPr>
        <w:spacing w:after="0"/>
        <w:ind w:left="397"/>
      </w:pPr>
      <w:r>
        <w:rPr>
          <w:sz w:val="18"/>
        </w:rPr>
        <w:t>(b)  Write the equation of motion for m₂.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FBD for m₂: Weight m₂g = 3×9.81 = 29.43 N downward, Tension T upward.</w:t>
      </w:r>
    </w:p>
    <w:p>
      <w:pPr>
        <w:spacing w:after="0"/>
        <w:ind w:left="680"/>
      </w:pPr>
      <w:r>
        <w:rPr>
          <w:color w:val="004080"/>
          <w:sz w:val="18"/>
        </w:rPr>
        <w:t>Equation of motion (taking upward positive for m₂): T − m₂g = m₂a</w:t>
      </w:r>
    </w:p>
    <w:p>
      <w:pPr>
        <w:spacing w:after="0"/>
        <w:ind w:left="680"/>
      </w:pPr>
      <w:r>
        <w:rPr>
          <w:color w:val="004080"/>
          <w:sz w:val="18"/>
        </w:rPr>
        <w:t>→ T − 29.43 = 3a</w:t>
      </w:r>
    </w:p>
    <w:p>
      <w:pPr>
        <w:spacing w:after="0"/>
        <w:ind w:left="397"/>
      </w:pPr>
      <w:r>
        <w:rPr>
          <w:sz w:val="18"/>
        </w:rPr>
        <w:t>(c)  Find the acceleration of the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Adding both equations: m₁g − m₂g = (m₁ + m₂)a</w:t>
      </w:r>
    </w:p>
    <w:p>
      <w:pPr>
        <w:spacing w:after="0"/>
        <w:ind w:left="680"/>
      </w:pPr>
      <w:r>
        <w:rPr>
          <w:color w:val="004080"/>
          <w:sz w:val="18"/>
        </w:rPr>
        <w:t>a = (m₁ − m₂)g / (m₁ + m₂) = (5 − 3) × 9.81 / (5 + 3)</w:t>
      </w:r>
    </w:p>
    <w:p>
      <w:pPr>
        <w:spacing w:after="0"/>
        <w:ind w:left="680"/>
      </w:pPr>
      <w:r>
        <w:rPr>
          <w:color w:val="004080"/>
          <w:sz w:val="18"/>
        </w:rPr>
        <w:t>a = 19.62 / 8 = 2.453 m/s²</w:t>
      </w:r>
    </w:p>
    <w:p>
      <w:pPr>
        <w:spacing w:after="0"/>
        <w:ind w:left="397"/>
      </w:pPr>
      <w:r>
        <w:rPr>
          <w:sz w:val="18"/>
        </w:rPr>
        <w:t>(d)  Calculate the tension in the string.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From equation for m₂: T = m₂(g + a) = 3 × (9.81 + 2.453)</w:t>
      </w:r>
    </w:p>
    <w:p>
      <w:pPr>
        <w:spacing w:after="0"/>
        <w:ind w:left="680"/>
      </w:pPr>
      <w:r>
        <w:rPr>
          <w:color w:val="004080"/>
          <w:sz w:val="18"/>
        </w:rPr>
        <w:t>T = 3 × 12.263 = 36.79 N</w:t>
      </w:r>
    </w:p>
    <w:p>
      <w:pPr>
        <w:spacing w:after="0"/>
        <w:ind w:left="680"/>
      </w:pPr>
      <w:r>
        <w:rPr>
          <w:color w:val="004080"/>
          <w:sz w:val="18"/>
        </w:rPr>
        <w:t>Check via m₁: T = m₁(g − a) = 5 × 7.357 = 36.79 N ✓</w:t>
      </w:r>
    </w:p>
    <w:p>
      <w:pPr>
        <w:spacing w:after="0"/>
        <w:ind w:left="397"/>
      </w:pPr>
      <w:r>
        <w:rPr>
          <w:sz w:val="18"/>
        </w:rPr>
        <w:t>(e)  Find the velocity of the masses after 2 seconds.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 = u + at = 0 + 2.453 × 2 = 4.905 m/s</w:t>
      </w:r>
    </w:p>
    <w:p>
      <w:pPr>
        <w:spacing w:after="0"/>
        <w:ind w:left="397"/>
      </w:pPr>
      <w:r>
        <w:rPr>
          <w:sz w:val="18"/>
        </w:rPr>
        <w:t>(f)  Calculate the distance traveled by each mass in 2 seconds.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 = ½at² = 0.5 × 2.453 × 2² = 0.5 × 2.453 × 4 = 4.905 m</w:t>
      </w:r>
    </w:p>
    <w:p>
      <w:pPr>
        <w:spacing w:before="40" w:after="0"/>
      </w:pPr>
      <w:r>
        <w:rPr>
          <w:b/>
          <w:sz w:val="19"/>
        </w:rPr>
        <w:t>Q3. [3 Marks]</w:t>
      </w:r>
      <w:r>
        <w:rPr>
          <w:i/>
          <w:color w:val="555555"/>
          <w:sz w:val="15"/>
        </w:rPr>
        <w:t xml:space="preserve">    Bloom: BL 3–4 (Apply / Analyze)  |  CO2</w:t>
      </w:r>
    </w:p>
    <w:p>
      <w:pPr>
        <w:spacing w:after="0"/>
      </w:pPr>
      <w:r>
        <w:rPr>
          <w:sz w:val="18"/>
        </w:rPr>
        <w:t>A platform rotates at constant angular velocity Ω = 3 rad/s about a vertical axis. An object at r = 2 m from the center moves radially outward at v_rel = 1.5 m/s with no radial acceleration (r̈ = 0). The angular acceleration of the platform is zero (α = 0).</w:t>
      </w:r>
    </w:p>
    <w:p>
      <w:pPr>
        <w:spacing w:after="0"/>
        <w:ind w:left="397"/>
      </w:pPr>
      <w:r>
        <w:rPr>
          <w:sz w:val="18"/>
        </w:rPr>
        <w:t>(a)  Calculate the centripetal acceleration magnitude.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a_centripetal = Ω²r = 3.0² × 2.0 = 18.0 m/s²</w:t>
      </w:r>
    </w:p>
    <w:p>
      <w:pPr>
        <w:spacing w:after="0"/>
        <w:ind w:left="397"/>
      </w:pPr>
      <w:r>
        <w:rPr>
          <w:sz w:val="18"/>
        </w:rPr>
        <w:t>(b)  Calculate the Coriolis acceleration magnitude.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a_Coriolis = 2Ωv_rel = 2 × 3.0 × 1.5 = 9.0 m/s²</w:t>
      </w:r>
    </w:p>
    <w:p>
      <w:pPr>
        <w:spacing w:after="0"/>
        <w:ind w:left="397"/>
      </w:pPr>
      <w:r>
        <w:rPr>
          <w:sz w:val="18"/>
        </w:rPr>
        <w:t>(c)  State the direction of the Coriolis acceleration relative to the radial velocity.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Coriolis acceleration is perpendicular to v_rel (the radial direction), directed tangentially in the sense opposite to the platform rotation (by the right-hand rule for 2Ω × v_rel).</w:t>
      </w:r>
    </w:p>
    <w:p>
      <w:pPr>
        <w:spacing w:after="0"/>
        <w:ind w:left="397"/>
      </w:pPr>
      <w:r>
        <w:rPr>
          <w:sz w:val="18"/>
        </w:rPr>
        <w:t>(d)  Find the total acceleration magnitude in the rotating frame.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|a_total| = √(a_cent² + a_Cor²) = √(18.0² + 9.0²) = √(324 + 81) = √405 = 20.12 m/s²</w:t>
      </w:r>
    </w:p>
    <w:p>
      <w:pPr>
        <w:spacing w:after="0"/>
        <w:ind w:left="397"/>
      </w:pPr>
      <w:r>
        <w:rPr>
          <w:sz w:val="18"/>
        </w:rPr>
        <w:t>(e)  Determine the tangential velocity of the object as observed from the fixed (inertial) frame.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v_tangential = Ωr = 3.0 × 2.0 = 6.0 m/s</w:t>
      </w:r>
    </w:p>
    <w:p>
      <w:pPr>
        <w:spacing w:after="0"/>
        <w:ind w:left="397"/>
      </w:pPr>
      <w:r>
        <w:rPr>
          <w:sz w:val="18"/>
        </w:rPr>
        <w:t>(f)  If the object continues at the same radial speed, find the centripetal acceleration when r = 4 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At r = 4 m: a_centripetal = Ω²r = 3.0² × 4 = 36.0 m/s²</w:t>
      </w:r>
    </w:p>
    <w:p>
      <w:pPr>
        <w:spacing w:before="40" w:after="0"/>
      </w:pPr>
      <w:r>
        <w:rPr>
          <w:b/>
          <w:sz w:val="19"/>
        </w:rPr>
        <w:t>Q4. [3 Marks]</w:t>
      </w:r>
      <w:r>
        <w:rPr>
          <w:i/>
          <w:color w:val="555555"/>
          <w:sz w:val="15"/>
        </w:rPr>
        <w:t xml:space="preserve">    Bloom: BL 4–5 (Analyze / Evaluate)  |  CO2, CO3</w:t>
      </w:r>
    </w:p>
    <w:p>
      <w:pPr>
        <w:spacing w:after="0"/>
      </w:pPr>
      <w:r>
        <w:rPr>
          <w:sz w:val="18"/>
        </w:rPr>
        <w:t>A uniform rod of mass m = 2 kg and length L = 1 m is pivoted at one end and oscillates as a physical pendulum under gravity. Take g = 9.81 m/s².</w:t>
      </w:r>
    </w:p>
    <w:p>
      <w:pPr>
        <w:spacing w:after="0"/>
        <w:ind w:left="397"/>
      </w:pPr>
      <w:r>
        <w:rPr>
          <w:sz w:val="18"/>
        </w:rPr>
        <w:t>(a)  Calculate the moment of inertia of the rod about the pivot using the parallel axis theorem.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I_cm = (1/12)mL² = (1/12) × 2.0 × 1.0² = 0.1667 kg·m²</w:t>
      </w:r>
    </w:p>
    <w:p>
      <w:pPr>
        <w:spacing w:after="0"/>
        <w:ind w:left="680"/>
      </w:pPr>
      <w:r>
        <w:rPr>
          <w:color w:val="004080"/>
          <w:sz w:val="18"/>
        </w:rPr>
        <w:t>I_pivot = I_cm + m(L/2)² = 0.1667 + 2.0 × 0.25 = 0.1667 + 0.5000 = 0.6667 kg·m²</w:t>
      </w:r>
    </w:p>
    <w:p>
      <w:pPr>
        <w:spacing w:after="0"/>
        <w:ind w:left="680"/>
      </w:pPr>
      <w:r>
        <w:rPr>
          <w:color w:val="004080"/>
          <w:sz w:val="18"/>
        </w:rPr>
        <w:t>(Or directly: I_pivot = (1/3)mL² = 0.6667 kg·m²)</w:t>
      </w:r>
    </w:p>
    <w:p>
      <w:pPr>
        <w:spacing w:after="0"/>
        <w:ind w:left="397"/>
      </w:pPr>
      <w:r>
        <w:rPr>
          <w:sz w:val="18"/>
        </w:rPr>
        <w:t>(b)  Find the distance of the center of mass from the pivot.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d = L/2 = 1.0/2 = 0.5 m</w:t>
      </w:r>
    </w:p>
    <w:p>
      <w:pPr>
        <w:spacing w:after="0"/>
        <w:ind w:left="397"/>
      </w:pPr>
      <w:r>
        <w:rPr>
          <w:sz w:val="18"/>
        </w:rPr>
        <w:t>(c)  Write the equation of motion for small-angle oscillations.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Restoring torque: τ = −mgd sinθ ≈ −mgdθ (small angle)</w:t>
      </w:r>
    </w:p>
    <w:p>
      <w:pPr>
        <w:spacing w:after="0"/>
        <w:ind w:left="680"/>
      </w:pPr>
      <w:r>
        <w:rPr>
          <w:color w:val="004080"/>
          <w:sz w:val="18"/>
        </w:rPr>
        <w:t>Equation: I_pivot θ̈ + mgd θ = 0  →  θ̈ + (mgd/I_pivot) θ = 0</w:t>
      </w:r>
    </w:p>
    <w:p>
      <w:pPr>
        <w:spacing w:after="0"/>
        <w:ind w:left="397"/>
      </w:pPr>
      <w:r>
        <w:rPr>
          <w:sz w:val="18"/>
        </w:rPr>
        <w:t>(d)  Determine the natural frequency ω_n.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ω_n = √(mgd / I_pivot) = √(2.0 × 9.81 × 0.5 / 0.6667)</w:t>
      </w:r>
    </w:p>
    <w:p>
      <w:pPr>
        <w:spacing w:after="0"/>
        <w:ind w:left="680"/>
      </w:pPr>
      <w:r>
        <w:rPr>
          <w:color w:val="004080"/>
          <w:sz w:val="18"/>
        </w:rPr>
        <w:t>= √(9.810 / 0.6667) = √14.715 = 3.836 rad/s</w:t>
      </w:r>
    </w:p>
    <w:p>
      <w:pPr>
        <w:spacing w:after="0"/>
        <w:ind w:left="397"/>
      </w:pPr>
      <w:r>
        <w:rPr>
          <w:sz w:val="18"/>
        </w:rPr>
        <w:t>(e)  Calculate the time period of oscillation.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 = 2π / ω_n = 2π / 3.836 = 1.638 s</w:t>
      </w:r>
    </w:p>
    <w:p>
      <w:pPr>
        <w:spacing w:after="0"/>
        <w:ind w:left="397"/>
      </w:pPr>
      <w:r>
        <w:rPr>
          <w:sz w:val="18"/>
        </w:rPr>
        <w:t>(f)  Compare this period with that of a simple pendulum of the same length (L = 1 m).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Simple pendulum (same length L = 1.0 m): T_simple = 2π√(L/g) = 2π√(1.0/9.81) = 2.006 s.</w:t>
      </w:r>
    </w:p>
    <w:p>
      <w:pPr>
        <w:spacing w:after="0"/>
        <w:ind w:left="680"/>
      </w:pPr>
      <w:r>
        <w:rPr>
          <w:color w:val="004080"/>
          <w:sz w:val="18"/>
        </w:rPr>
        <w:t>Physical pendulum period (1.638 s) &lt; Simple pendulum period (2.006 s) because the physical pendulum's mass is distributed closer to the pivot, reducing the effective pendulum length.</w:t>
      </w:r>
    </w:p>
    <w:p>
      <w:pPr>
        <w:spacing w:before="40"/>
        <w:jc w:val="center"/>
      </w:pPr>
      <w:r>
        <w:rPr>
          <w:b/>
          <w:sz w:val="18"/>
        </w:rPr>
        <w:t>— End of Model Answers —</w:t>
      </w:r>
    </w:p>
    <w:sectPr w:rsidR="00FC693F" w:rsidRPr="0006063C" w:rsidSect="00034616">
      <w:pgSz w:w="12240" w:h="15840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