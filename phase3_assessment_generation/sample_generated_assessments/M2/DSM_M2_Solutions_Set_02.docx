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22"/>
        </w:rPr>
        <w:t>Mukesh Patel School of Technology Management &amp; Engineering</w:t>
      </w:r>
    </w:p>
    <w:p>
      <w:pPr>
        <w:spacing w:after="0"/>
        <w:jc w:val="center"/>
      </w:pPr>
      <w:r>
        <w:rPr>
          <w:sz w:val="19"/>
        </w:rPr>
        <w:t>B.Tech Mechatronics Engineering, Semester IV</w:t>
      </w:r>
    </w:p>
    <w:p>
      <w:pPr>
        <w:spacing w:after="20"/>
        <w:jc w:val="center"/>
      </w:pPr>
      <w:r>
        <w:rPr>
          <w:b/>
          <w:sz w:val="21"/>
        </w:rPr>
        <w:t>Mid Semester Examination – II — MODEL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Course: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Dynamic Systems Modeling (702MH0C023)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Date: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16-04-2026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Duration: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45 minutes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Total Marks: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10</w:t>
            </w:r>
          </w:p>
        </w:tc>
      </w:tr>
      <w:tr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Set: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b/>
                <w:sz w:val="17"/>
              </w:rPr>
              <w:t>Program:</w:t>
            </w:r>
          </w:p>
        </w:tc>
        <w:tc>
          <w:tcPr>
            <w:tcW w:type="dxa" w:w="2691"/>
          </w:tcPr>
          <w:p>
            <w:pPr>
              <w:spacing w:after="0" w:before="0"/>
            </w:pPr>
            <w:r/>
            <w:r>
              <w:rPr>
                <w:sz w:val="17"/>
              </w:rPr>
              <w:t>B.Tech Mechatronics Engg.</w:t>
            </w:r>
          </w:p>
        </w:tc>
      </w:tr>
    </w:tbl>
    <w:p>
      <w:pPr>
        <w:spacing w:before="20" w:after="0"/>
        <w:jc w:val="center"/>
      </w:pPr>
      <w:r>
        <w:rPr>
          <w:color w:val="999999"/>
          <w:sz w:val="12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40" w:after="0"/>
      </w:pPr>
      <w:r>
        <w:rPr>
          <w:b/>
          <w:sz w:val="19"/>
        </w:rPr>
        <w:t>Q1(a) [2 Marks]</w:t>
      </w:r>
      <w:r>
        <w:rPr>
          <w:i/>
          <w:color w:val="555555"/>
          <w:sz w:val="15"/>
        </w:rPr>
        <w:t xml:space="preserve">    Bloom: BL 1–2 (Remember / Understand)  |  CO1, CO2</w:t>
      </w:r>
    </w:p>
    <w:p>
      <w:pPr>
        <w:spacing w:after="0"/>
      </w:pPr>
      <w:r>
        <w:rPr>
          <w:sz w:val="18"/>
        </w:rPr>
        <w:t>Answer the following:</w:t>
      </w:r>
    </w:p>
    <w:p>
      <w:pPr>
        <w:spacing w:after="0"/>
        <w:ind w:left="397"/>
      </w:pPr>
      <w:r>
        <w:rPr>
          <w:sz w:val="18"/>
        </w:rPr>
        <w:t>(a)  State the parallel axis theorem and give its mathematical expression.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parallel axis theorem states that the moment of inertia about any axis parallel to an axis through the center of mass is: I = I_cm + md², where I_cm = MOI about the CM axis, m = total mass, d = perpendicular distance between the two axes. This is the minimum-shift property: I is always smallest about the CM.</w:t>
      </w:r>
    </w:p>
    <w:p>
      <w:pPr>
        <w:spacing w:after="0"/>
        <w:ind w:left="397"/>
      </w:pPr>
      <w:r>
        <w:rPr>
          <w:sz w:val="18"/>
        </w:rPr>
        <w:t>(b)  Define the term 'gear ratio' and explain its physical significance.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gear ratio (GR) is the ratio of the number of teeth (or radius) of the driven gear to the driving gear: GR = N_driven / N_driver. Physically, it determines the speed and torque transformation: output speed = input speed / GR, and output torque = input torque × GR (ignoring losses). A GR &gt; 1 reduces speed but amplifies torque.</w:t>
      </w:r>
    </w:p>
    <w:p>
      <w:pPr>
        <w:spacing w:after="0"/>
        <w:ind w:left="397"/>
      </w:pPr>
      <w:r>
        <w:rPr>
          <w:sz w:val="18"/>
        </w:rPr>
        <w:t>(c)  What is a slider-crank mechanism? Name two practical applications.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 slider-crank mechanism converts rotary motion (crank) into reciprocating linear motion (slider/piston) via a connecting rod. The kinematic constraint is r sin θ = L sin φ, relating the crank angle θ to the connecting rod angle φ. Applications: (1) Internal combustion engines (piston–crankshaft), (2) Reciprocating compressors / pumps.</w:t>
      </w:r>
    </w:p>
    <w:p>
      <w:pPr>
        <w:spacing w:after="0"/>
        <w:ind w:left="397"/>
      </w:pPr>
      <w:r>
        <w:rPr>
          <w:sz w:val="18"/>
        </w:rPr>
        <w:t>(d)  Define critical damping and state the mathematical condition for it.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Critical damping is the boundary between oscillatory (underdamped) and non-oscillatory (overdamped) response. Mathematical condition: damping ratio ζ = 1, i.e. c = c_cr = 2√(km), where c = damping coefficient, k = stiffness, m = mass. The system returns to equilibrium in the shortest time without overshooting.</w:t>
      </w:r>
    </w:p>
    <w:p>
      <w:pPr>
        <w:spacing w:before="40" w:after="0"/>
      </w:pPr>
      <w:r>
        <w:rPr>
          <w:b/>
          <w:sz w:val="19"/>
        </w:rPr>
        <w:t>Q1(b) [2 Marks]</w:t>
      </w:r>
      <w:r>
        <w:rPr>
          <w:i/>
          <w:color w:val="555555"/>
          <w:sz w:val="15"/>
        </w:rPr>
        <w:t xml:space="preserve">    Bloom: BL 2–3 (Understand / Apply)  |  CO1, CO2</w:t>
      </w:r>
    </w:p>
    <w:p>
      <w:pPr>
        <w:spacing w:after="0"/>
        <w:ind w:left="397"/>
      </w:pPr>
      <w:r>
        <w:rPr>
          <w:sz w:val="18"/>
        </w:rPr>
        <w:t>(a)  A gear train has an input speed of 100 RPM and a gear ratio of 15 : 1 (speed reduction). Calculate the output shaft speed.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Output speed = Input speed / GR = 100 / 15 = 6.67 RPM.</w:t>
      </w:r>
    </w:p>
    <w:p>
      <w:pPr>
        <w:spacing w:after="0"/>
        <w:ind w:left="397"/>
      </w:pPr>
      <w:r>
        <w:rPr>
          <w:sz w:val="18"/>
        </w:rPr>
        <w:t>(b)  Explain the physical meaning of the damping ratio ζ and what happens when ζ = 1.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damping ratio ζ = c / c_cr is the ratio of actual damping to critical damping. It determines the system's response type: ζ &lt; 1 → underdamped (oscillates with decaying amplitude), ζ = 1 → critically damped (fastest return to equilibrium without overshoot), ζ &gt; 1 → overdamped (slow, non-oscillatory return).</w:t>
      </w:r>
    </w:p>
    <w:p>
      <w:pPr>
        <w:spacing w:after="0"/>
        <w:ind w:left="397"/>
      </w:pPr>
      <w:r>
        <w:rPr>
          <w:sz w:val="18"/>
        </w:rPr>
        <w:t>(c)  A CNC axis must traverse 200 mm with v_max = 100 mm/s and a_max = 500 mm/s². Estimate the total traverse time using a trapezoidal profile.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t_accel = v_max / a_max = 100/500 = 0.2 s. d_accel = v_max² / (2 a_max) = 10000/1000 = 10 mm. d_cruise = 200 − 2 × 10 = 180 mm. t_cruise = 180/100 = 1.8 s. Total time = 0.2 + 1.8 + 0.2 = 2.2 s.</w:t>
      </w:r>
    </w:p>
    <w:p>
      <w:pPr>
        <w:spacing w:after="0"/>
        <w:ind w:left="397"/>
      </w:pPr>
      <w:r>
        <w:rPr>
          <w:sz w:val="18"/>
        </w:rPr>
        <w:t>(d)  State the condition for a block to remain stationary on an inclined plane with friction.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The block remains stationary when the component of gravity along the incline does not exceed the maximum static friction: mg sinθ ≤ μ_s mg cosθ, i.e. tanθ ≤ μ_s, where μ_s is the coefficient of static friction.</w:t>
      </w:r>
    </w:p>
    <w:p>
      <w:pPr>
        <w:spacing w:before="20" w:after="0"/>
        <w:jc w:val="center"/>
      </w:pPr>
      <w:r>
        <w:rPr>
          <w:b/>
          <w:sz w:val="19"/>
        </w:rPr>
        <w:t>Solve any TWO from Q2, Q3, Q4  [3 Marks each = 6 Marks]</w:t>
      </w:r>
    </w:p>
    <w:p>
      <w:pPr>
        <w:spacing w:before="40" w:after="0"/>
      </w:pPr>
      <w:r>
        <w:rPr>
          <w:b/>
          <w:sz w:val="19"/>
        </w:rPr>
        <w:t>Q2. [3 Marks]</w:t>
      </w:r>
      <w:r>
        <w:rPr>
          <w:i/>
          <w:color w:val="555555"/>
          <w:sz w:val="15"/>
        </w:rPr>
        <w:t xml:space="preserve">    Bloom: BL 3 (Apply)  |  CO2</w:t>
      </w:r>
    </w:p>
    <w:p>
      <w:pPr>
        <w:spacing w:after="0"/>
      </w:pPr>
      <w:r>
        <w:rPr>
          <w:sz w:val="18"/>
        </w:rPr>
        <w:t>Two masses m₁ = 8 kg and m₂ = 5 kg are connected by a light, inextensible string passing over a massless, frictionless pulley. The system is released from rest. Take g = 9.81 m/s².</w:t>
      </w:r>
    </w:p>
    <w:p>
      <w:pPr>
        <w:spacing w:after="0"/>
        <w:ind w:left="397"/>
      </w:pPr>
      <w:r>
        <w:rPr>
          <w:sz w:val="18"/>
        </w:rPr>
        <w:t>(a)  Draw the free-body diagram for each mass and write the equation of motion for m₁.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m₁: Weight m₁g = 8×9.81 = 78.48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downward positive for m₁): m₁g − T = m₁a</w:t>
      </w:r>
    </w:p>
    <w:p>
      <w:pPr>
        <w:spacing w:after="0"/>
        <w:ind w:left="680"/>
      </w:pPr>
      <w:r>
        <w:rPr>
          <w:color w:val="004080"/>
          <w:sz w:val="18"/>
        </w:rPr>
        <w:t>→ 78.48 − T = 8a</w:t>
      </w:r>
    </w:p>
    <w:p>
      <w:pPr>
        <w:spacing w:after="0"/>
        <w:ind w:left="397"/>
      </w:pPr>
      <w:r>
        <w:rPr>
          <w:sz w:val="18"/>
        </w:rPr>
        <w:t>(b)  Write the equation of motion for m₂.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FBD for m₂: Weight m₂g = 5×9.81 = 49.05 N downward, Tension T upward.</w:t>
      </w:r>
    </w:p>
    <w:p>
      <w:pPr>
        <w:spacing w:after="0"/>
        <w:ind w:left="680"/>
      </w:pPr>
      <w:r>
        <w:rPr>
          <w:color w:val="004080"/>
          <w:sz w:val="18"/>
        </w:rPr>
        <w:t>Equation of motion (taking upward positive for m₂): T − m₂g = m₂a</w:t>
      </w:r>
    </w:p>
    <w:p>
      <w:pPr>
        <w:spacing w:after="0"/>
        <w:ind w:left="680"/>
      </w:pPr>
      <w:r>
        <w:rPr>
          <w:color w:val="004080"/>
          <w:sz w:val="18"/>
        </w:rPr>
        <w:t>→ T − 49.05 = 5a</w:t>
      </w:r>
    </w:p>
    <w:p>
      <w:pPr>
        <w:spacing w:after="0"/>
        <w:ind w:left="397"/>
      </w:pPr>
      <w:r>
        <w:rPr>
          <w:sz w:val="18"/>
        </w:rPr>
        <w:t>(c)  Find the acceleration of the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Adding both equations: m₁g − m₂g = (m₁ + m₂)a</w:t>
      </w:r>
    </w:p>
    <w:p>
      <w:pPr>
        <w:spacing w:after="0"/>
        <w:ind w:left="680"/>
      </w:pPr>
      <w:r>
        <w:rPr>
          <w:color w:val="004080"/>
          <w:sz w:val="18"/>
        </w:rPr>
        <w:t>a = (m₁ − m₂)g / (m₁ + m₂) = (8 − 5) × 9.81 / (8 + 5)</w:t>
      </w:r>
    </w:p>
    <w:p>
      <w:pPr>
        <w:spacing w:after="0"/>
        <w:ind w:left="680"/>
      </w:pPr>
      <w:r>
        <w:rPr>
          <w:color w:val="004080"/>
          <w:sz w:val="18"/>
        </w:rPr>
        <w:t>a = 29.43 / 13 = 2.264 m/s²</w:t>
      </w:r>
    </w:p>
    <w:p>
      <w:pPr>
        <w:spacing w:after="0"/>
        <w:ind w:left="397"/>
      </w:pPr>
      <w:r>
        <w:rPr>
          <w:sz w:val="18"/>
        </w:rPr>
        <w:t>(d)  Calculate the tension in the string.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From equation for m₂: T = m₂(g + a) = 5 × (9.81 + 2.264)</w:t>
      </w:r>
    </w:p>
    <w:p>
      <w:pPr>
        <w:spacing w:after="0"/>
        <w:ind w:left="680"/>
      </w:pPr>
      <w:r>
        <w:rPr>
          <w:color w:val="004080"/>
          <w:sz w:val="18"/>
        </w:rPr>
        <w:t>T = 5 × 12.074 = 60.37 N</w:t>
      </w:r>
    </w:p>
    <w:p>
      <w:pPr>
        <w:spacing w:after="0"/>
        <w:ind w:left="680"/>
      </w:pPr>
      <w:r>
        <w:rPr>
          <w:color w:val="004080"/>
          <w:sz w:val="18"/>
        </w:rPr>
        <w:t>Check via m₁: T = m₁(g − a) = 8 × 7.546 = 60.37 N ✓</w:t>
      </w:r>
    </w:p>
    <w:p>
      <w:pPr>
        <w:spacing w:after="0"/>
        <w:ind w:left="397"/>
      </w:pPr>
      <w:r>
        <w:rPr>
          <w:sz w:val="18"/>
        </w:rPr>
        <w:t>(e)  Find the velocity of the masses after 3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 = u + at = 0 + 2.264 × 3 = 6.792 m/s</w:t>
      </w:r>
    </w:p>
    <w:p>
      <w:pPr>
        <w:spacing w:after="0"/>
        <w:ind w:left="397"/>
      </w:pPr>
      <w:r>
        <w:rPr>
          <w:sz w:val="18"/>
        </w:rPr>
        <w:t>(f)  Calculate the distance traveled by each mass in 3 seconds.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 = ½at² = 0.5 × 2.264 × 3² = 0.5 × 2.264 × 9 = 10.187 m</w:t>
      </w:r>
    </w:p>
    <w:p>
      <w:pPr>
        <w:spacing w:before="40" w:after="0"/>
      </w:pPr>
      <w:r>
        <w:rPr>
          <w:b/>
          <w:sz w:val="19"/>
        </w:rPr>
        <w:t>Q3. [3 Marks]</w:t>
      </w:r>
      <w:r>
        <w:rPr>
          <w:i/>
          <w:color w:val="555555"/>
          <w:sz w:val="15"/>
        </w:rPr>
        <w:t xml:space="preserve">    Bloom: BL 3–4 (Apply / Analyze)  |  CO2</w:t>
      </w:r>
    </w:p>
    <w:p>
      <w:pPr>
        <w:spacing w:after="0"/>
      </w:pPr>
      <w:r>
        <w:rPr>
          <w:sz w:val="18"/>
        </w:rPr>
        <w:t>A block of mass m = 5 kg is placed on a rough inclined plane at angle θ = 30° to the horizontal. The coefficient of kinetic friction is μ_k = 0.2. The block is released from rest. Take g = 9.81 m/s².</w:t>
      </w:r>
    </w:p>
    <w:p>
      <w:pPr>
        <w:spacing w:after="0"/>
        <w:ind w:left="397"/>
      </w:pPr>
      <w:r>
        <w:rPr>
          <w:sz w:val="18"/>
        </w:rPr>
        <w:t>(a)  Draw the free-body diagram showing all forces on the block.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Forces: (1) Weight W = mg = 49.05 N downward, (2) Normal force N perpendicular to incline (upward from surface), (3) Kinetic friction f = μ_k N opposing motion (up the incline).</w:t>
      </w:r>
    </w:p>
    <w:p>
      <w:pPr>
        <w:spacing w:after="0"/>
        <w:ind w:left="397"/>
      </w:pPr>
      <w:r>
        <w:rPr>
          <w:sz w:val="18"/>
        </w:rPr>
        <w:t>(b)  Calculate the normal reaction force 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N = mg cos θ = 5.0 × 9.81 × cos 30° = 49.05 × 0.8660 = 42.48 N</w:t>
      </w:r>
    </w:p>
    <w:p>
      <w:pPr>
        <w:spacing w:after="0"/>
        <w:ind w:left="397"/>
      </w:pPr>
      <w:r>
        <w:rPr>
          <w:sz w:val="18"/>
        </w:rPr>
        <w:t>(c)  Calculate the kinetic friction force f.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 = μ_k × N = 0.2 × 42.48 = 8.50 N</w:t>
      </w:r>
    </w:p>
    <w:p>
      <w:pPr>
        <w:spacing w:after="0"/>
        <w:ind w:left="397"/>
      </w:pPr>
      <w:r>
        <w:rPr>
          <w:sz w:val="18"/>
        </w:rPr>
        <w:t>(d)  Determine the net force along the incline and find the acceleration.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F_net = mg sinθ − f = 24.52 − 8.50 = 16.03 N</w:t>
      </w:r>
    </w:p>
    <w:p>
      <w:pPr>
        <w:spacing w:after="0"/>
        <w:ind w:left="680"/>
      </w:pPr>
      <w:r>
        <w:rPr>
          <w:color w:val="004080"/>
          <w:sz w:val="18"/>
        </w:rPr>
        <w:t>a = F_net / m = 16.03 / 5.0 = 3.21 m/s²</w:t>
      </w:r>
    </w:p>
    <w:p>
      <w:pPr>
        <w:spacing w:after="0"/>
        <w:ind w:left="397"/>
      </w:pPr>
      <w:r>
        <w:rPr>
          <w:sz w:val="18"/>
        </w:rPr>
        <w:t>(e)  Find the velocity of the block after sliding 5 m from rest.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v = √(2as) = √(2 × 3.21 × 5.0) = √32.06 = 5.66 m/s</w:t>
      </w:r>
    </w:p>
    <w:p>
      <w:pPr>
        <w:spacing w:after="0"/>
        <w:ind w:left="397"/>
      </w:pPr>
      <w:r>
        <w:rPr>
          <w:sz w:val="18"/>
        </w:rPr>
        <w:t>(f)  Calculate the time taken to slide 5 m from rest.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t = √(2s/a) = √(2 × 5.0 / 3.21) = √3.12 = 1.77 s</w:t>
      </w:r>
    </w:p>
    <w:p>
      <w:pPr>
        <w:spacing w:before="40" w:after="0"/>
      </w:pPr>
      <w:r>
        <w:rPr>
          <w:b/>
          <w:sz w:val="19"/>
        </w:rPr>
        <w:t>Q4. [3 Marks]</w:t>
      </w:r>
      <w:r>
        <w:rPr>
          <w:i/>
          <w:color w:val="555555"/>
          <w:sz w:val="15"/>
        </w:rPr>
        <w:t xml:space="preserve">    Bloom: BL 4–5 (Analyze / Evaluate)  |  CO2, CO3</w:t>
      </w:r>
    </w:p>
    <w:p>
      <w:pPr>
        <w:spacing w:after="0"/>
      </w:pPr>
      <w:r>
        <w:rPr>
          <w:sz w:val="18"/>
        </w:rPr>
        <w:t>A mass m = 2 kg is attached to a spring of stiffness k = 200 N/m. The system is displaced x₀ = 0.1 m from equilibrium and released from rest (v₀ = 0).</w:t>
      </w:r>
    </w:p>
    <w:p>
      <w:pPr>
        <w:spacing w:after="0"/>
        <w:ind w:left="397"/>
      </w:pPr>
      <w:r>
        <w:rPr>
          <w:sz w:val="18"/>
        </w:rPr>
        <w:t>(a)  Write the equation of motion for the undamped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Equation of motion: mẍ + kx = 0  →  2.0ẍ + 200.0x = 0</w:t>
      </w:r>
    </w:p>
    <w:p>
      <w:pPr>
        <w:spacing w:after="0"/>
        <w:ind w:left="397"/>
      </w:pPr>
      <w:r>
        <w:rPr>
          <w:sz w:val="18"/>
        </w:rPr>
        <w:t>(b)  Calculate the natural frequency ω_n and the time period T.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ω_n = √(k/m) = √(200.0/2.0) = √100 = 10.00 rad/s</w:t>
      </w:r>
    </w:p>
    <w:p>
      <w:pPr>
        <w:spacing w:after="0"/>
        <w:ind w:left="680"/>
      </w:pPr>
      <w:r>
        <w:rPr>
          <w:color w:val="004080"/>
          <w:sz w:val="18"/>
        </w:rPr>
        <w:t>T = 2π/ω_n = 2π/10.00 = 0.6283 s ≈ 0.628 s</w:t>
      </w:r>
    </w:p>
    <w:p>
      <w:pPr>
        <w:spacing w:after="0"/>
        <w:ind w:left="397"/>
      </w:pPr>
      <w:r>
        <w:rPr>
          <w:sz w:val="18"/>
        </w:rPr>
        <w:t>(c)  Write the displacement as a function of time x(t) for the given initial conditions.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With x(0) = 0.1 m, ẋ(0) = 0:</w:t>
      </w:r>
    </w:p>
    <w:p>
      <w:pPr>
        <w:spacing w:after="0"/>
        <w:ind w:left="680"/>
      </w:pPr>
      <w:r>
        <w:rPr>
          <w:color w:val="004080"/>
          <w:sz w:val="18"/>
        </w:rPr>
        <w:t>x(t) = x₀ cos(ω_n t) = 0.1 cos(10t) m</w:t>
      </w:r>
    </w:p>
    <w:p>
      <w:pPr>
        <w:spacing w:after="0"/>
        <w:ind w:left="680"/>
      </w:pPr>
      <w:r>
        <w:rPr>
          <w:color w:val="004080"/>
          <w:sz w:val="18"/>
        </w:rPr>
        <w:t>(Amplitude 0.1 m, purely cosinusoidal, no decay)</w:t>
      </w:r>
    </w:p>
    <w:p>
      <w:pPr>
        <w:spacing w:after="0"/>
        <w:ind w:left="397"/>
      </w:pPr>
      <w:r>
        <w:rPr>
          <w:sz w:val="18"/>
        </w:rPr>
        <w:t>(d)  A viscous damper with c = 4 N·s/m is now added. Calculate the critical damping coefficient c_cr and the damping ratio ζ.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c_cr = 2√(km) = 2√(200.0 × 2.0) = 2√400 = 2 × 20.0 = 40.0 N·s/m</w:t>
      </w:r>
    </w:p>
    <w:p>
      <w:pPr>
        <w:spacing w:after="0"/>
        <w:ind w:left="680"/>
      </w:pPr>
      <w:r>
        <w:rPr>
          <w:color w:val="004080"/>
          <w:sz w:val="18"/>
        </w:rPr>
        <w:t>ζ = c / c_cr = 4.0 / 40.0 = 0.10</w:t>
      </w:r>
    </w:p>
    <w:p>
      <w:pPr>
        <w:spacing w:after="0"/>
        <w:ind w:left="397"/>
      </w:pPr>
      <w:r>
        <w:rPr>
          <w:sz w:val="18"/>
        </w:rPr>
        <w:t>(e)  State whether the damped system is underdamped, critically damped, or overdamped. Calculate the damped natural frequency ω_d.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Since ζ = 0.10 &lt; 1 → Underdamped (oscillatory with decay).</w:t>
      </w:r>
    </w:p>
    <w:p>
      <w:pPr>
        <w:spacing w:after="0"/>
        <w:ind w:left="680"/>
      </w:pPr>
      <w:r>
        <w:rPr>
          <w:color w:val="004080"/>
          <w:sz w:val="18"/>
        </w:rPr>
        <w:t>ω_d = ω_n√(1 − ζ²) = 10.00√(1 − 0.1²) = 10.00 × 0.9950 = 9.95 rad/s</w:t>
      </w:r>
    </w:p>
    <w:p>
      <w:pPr>
        <w:spacing w:after="0"/>
        <w:ind w:left="397"/>
      </w:pPr>
      <w:r>
        <w:rPr>
          <w:sz w:val="18"/>
        </w:rPr>
        <w:t>(f)  Calculate the logarithmic decrement δ for the damped system.</w:t>
      </w:r>
      <w:r>
        <w:rPr>
          <w:b/>
          <w:sz w:val="16"/>
        </w:rPr>
        <w:t xml:space="preserve">  [0.5]</w:t>
      </w:r>
    </w:p>
    <w:p>
      <w:pPr>
        <w:spacing w:after="0"/>
        <w:ind w:left="680"/>
      </w:pPr>
      <w:r>
        <w:rPr>
          <w:b/>
          <w:color w:val="004080"/>
          <w:sz w:val="18"/>
        </w:rPr>
        <w:t xml:space="preserve">Ans: </w:t>
      </w:r>
      <w:r>
        <w:rPr>
          <w:color w:val="004080"/>
          <w:sz w:val="18"/>
        </w:rPr>
        <w:t>δ = 2πζ / √(1 − ζ²) = 2π × 0.1 / √(1 − 0.1²)</w:t>
      </w:r>
    </w:p>
    <w:p>
      <w:pPr>
        <w:spacing w:after="0"/>
        <w:ind w:left="680"/>
      </w:pPr>
      <w:r>
        <w:rPr>
          <w:color w:val="004080"/>
          <w:sz w:val="18"/>
        </w:rPr>
        <w:t>= 0.6283 / 0.9950 = 0.6315</w:t>
      </w:r>
    </w:p>
    <w:p>
      <w:pPr>
        <w:spacing w:after="0"/>
        <w:ind w:left="680"/>
      </w:pPr>
      <w:r>
        <w:rPr>
          <w:color w:val="004080"/>
          <w:sz w:val="18"/>
        </w:rPr>
        <w:t>This means each successive peak is e^(−δ) = e^(−0.6315) = 0.5318 times the previous peak.</w:t>
      </w:r>
    </w:p>
    <w:p>
      <w:pPr>
        <w:spacing w:before="40"/>
        <w:jc w:val="center"/>
      </w:pPr>
      <w:r>
        <w:rPr>
          <w:b/>
          <w:sz w:val="18"/>
        </w:rPr>
        <w:t>— End of Model Answers —</w:t>
      </w:r>
    </w:p>
    <w:sectPr w:rsidR="00FC693F" w:rsidRPr="0006063C" w:rsidSect="00034616">
      <w:pgSz w:w="12240" w:h="15840"/>
      <w:pgMar w:top="454" w:right="737" w:bottom="45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