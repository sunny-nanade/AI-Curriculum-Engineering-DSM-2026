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b/>
          <w:sz w:val="22"/>
        </w:rPr>
        <w:t>Mukesh Patel School of Technology Management &amp; Engineering</w:t>
      </w:r>
    </w:p>
    <w:p>
      <w:pPr>
        <w:spacing w:after="0"/>
        <w:jc w:val="center"/>
      </w:pPr>
      <w:r>
        <w:rPr>
          <w:sz w:val="19"/>
        </w:rPr>
        <w:t>B.Tech Mechatronics Engineering, Semester IV</w:t>
      </w:r>
    </w:p>
    <w:p>
      <w:pPr>
        <w:spacing w:after="20"/>
        <w:jc w:val="center"/>
      </w:pPr>
      <w:r>
        <w:rPr>
          <w:b/>
          <w:sz w:val="21"/>
        </w:rPr>
        <w:t>Mid Semester Examination – II — MODEL ANSWERS</w:t>
      </w:r>
    </w:p>
    <w:tbl>
      <w:tblPr>
        <w:tblW w:type="auto" w:w="0"/>
        <w:jc w:val="center"/>
        <w:tblLook w:firstColumn="1" w:firstRow="1" w:lastColumn="0" w:lastRow="0" w:noHBand="0" w:noVBand="1" w:val="04A0"/>
      </w:tblPr>
      <w:tblGrid>
        <w:gridCol w:w="2691"/>
        <w:gridCol w:w="2691"/>
        <w:gridCol w:w="2691"/>
        <w:gridCol w:w="2691"/>
      </w:tblGrid>
      <w:tr>
        <w:tc>
          <w:tcPr>
            <w:tcW w:type="dxa" w:w="2691"/>
          </w:tcPr>
          <w:p>
            <w:pPr>
              <w:spacing w:after="0" w:before="0"/>
            </w:pPr>
            <w:r/>
            <w:r>
              <w:rPr>
                <w:b/>
                <w:sz w:val="17"/>
              </w:rPr>
              <w:t>Course:</w:t>
            </w:r>
          </w:p>
        </w:tc>
        <w:tc>
          <w:tcPr>
            <w:tcW w:type="dxa" w:w="2691"/>
          </w:tcPr>
          <w:p>
            <w:pPr>
              <w:spacing w:after="0" w:before="0"/>
            </w:pPr>
            <w:r/>
            <w:r>
              <w:rPr>
                <w:sz w:val="17"/>
              </w:rPr>
              <w:t>Dynamic Systems Modeling (702MH0C023)</w:t>
            </w:r>
          </w:p>
        </w:tc>
        <w:tc>
          <w:tcPr>
            <w:tcW w:type="dxa" w:w="2691"/>
          </w:tcPr>
          <w:p>
            <w:pPr>
              <w:spacing w:after="0" w:before="0"/>
            </w:pPr>
            <w:r/>
            <w:r>
              <w:rPr>
                <w:b/>
                <w:sz w:val="17"/>
              </w:rPr>
              <w:t>Date:</w:t>
            </w:r>
          </w:p>
        </w:tc>
        <w:tc>
          <w:tcPr>
            <w:tcW w:type="dxa" w:w="2691"/>
          </w:tcPr>
          <w:p>
            <w:pPr>
              <w:spacing w:after="0" w:before="0"/>
            </w:pPr>
            <w:r/>
            <w:r>
              <w:rPr>
                <w:sz w:val="17"/>
              </w:rPr>
              <w:t>16-04-2026</w:t>
            </w:r>
          </w:p>
        </w:tc>
      </w:tr>
      <w:tr>
        <w:tc>
          <w:tcPr>
            <w:tcW w:type="dxa" w:w="2691"/>
          </w:tcPr>
          <w:p>
            <w:pPr>
              <w:spacing w:after="0" w:before="0"/>
            </w:pPr>
            <w:r/>
            <w:r>
              <w:rPr>
                <w:b/>
                <w:sz w:val="17"/>
              </w:rPr>
              <w:t>Duration:</w:t>
            </w:r>
          </w:p>
        </w:tc>
        <w:tc>
          <w:tcPr>
            <w:tcW w:type="dxa" w:w="2691"/>
          </w:tcPr>
          <w:p>
            <w:pPr>
              <w:spacing w:after="0" w:before="0"/>
            </w:pPr>
            <w:r/>
            <w:r>
              <w:rPr>
                <w:sz w:val="17"/>
              </w:rPr>
              <w:t>45 minutes</w:t>
            </w:r>
          </w:p>
        </w:tc>
        <w:tc>
          <w:tcPr>
            <w:tcW w:type="dxa" w:w="2691"/>
          </w:tcPr>
          <w:p>
            <w:pPr>
              <w:spacing w:after="0" w:before="0"/>
            </w:pPr>
            <w:r/>
            <w:r>
              <w:rPr>
                <w:b/>
                <w:sz w:val="17"/>
              </w:rPr>
              <w:t>Total Marks:</w:t>
            </w:r>
          </w:p>
        </w:tc>
        <w:tc>
          <w:tcPr>
            <w:tcW w:type="dxa" w:w="2691"/>
          </w:tcPr>
          <w:p>
            <w:pPr>
              <w:spacing w:after="0" w:before="0"/>
            </w:pPr>
            <w:r/>
            <w:r>
              <w:rPr>
                <w:sz w:val="17"/>
              </w:rPr>
              <w:t>10</w:t>
            </w:r>
          </w:p>
        </w:tc>
      </w:tr>
      <w:tr>
        <w:tc>
          <w:tcPr>
            <w:tcW w:type="dxa" w:w="2691"/>
          </w:tcPr>
          <w:p>
            <w:pPr>
              <w:spacing w:after="0" w:before="0"/>
            </w:pPr>
            <w:r/>
            <w:r>
              <w:rPr>
                <w:b/>
                <w:sz w:val="17"/>
              </w:rPr>
              <w:t>Set:</w:t>
            </w:r>
          </w:p>
        </w:tc>
        <w:tc>
          <w:tcPr>
            <w:tcW w:type="dxa" w:w="2691"/>
          </w:tcPr>
          <w:p>
            <w:pPr>
              <w:spacing w:after="0" w:before="0"/>
            </w:pPr>
            <w:r/>
            <w:r>
              <w:rPr>
                <w:sz w:val="17"/>
              </w:rPr>
              <w:t>4</w:t>
            </w:r>
          </w:p>
        </w:tc>
        <w:tc>
          <w:tcPr>
            <w:tcW w:type="dxa" w:w="2691"/>
          </w:tcPr>
          <w:p>
            <w:pPr>
              <w:spacing w:after="0" w:before="0"/>
            </w:pPr>
            <w:r/>
            <w:r>
              <w:rPr>
                <w:b/>
                <w:sz w:val="17"/>
              </w:rPr>
              <w:t>Program:</w:t>
            </w:r>
          </w:p>
        </w:tc>
        <w:tc>
          <w:tcPr>
            <w:tcW w:type="dxa" w:w="2691"/>
          </w:tcPr>
          <w:p>
            <w:pPr>
              <w:spacing w:after="0" w:before="0"/>
            </w:pPr>
            <w:r/>
            <w:r>
              <w:rPr>
                <w:sz w:val="17"/>
              </w:rPr>
              <w:t>B.Tech Mechatronics Engg.</w:t>
            </w:r>
          </w:p>
        </w:tc>
      </w:tr>
    </w:tbl>
    <w:p>
      <w:pPr>
        <w:spacing w:before="20" w:after="0"/>
        <w:jc w:val="center"/>
      </w:pPr>
      <w:r>
        <w:rPr>
          <w:color w:val="999999"/>
          <w:sz w:val="12"/>
        </w:rPr>
        <w:t>――――――――――――――――――――――――――――――――――――――――――――――――――――――――――――</w:t>
      </w:r>
    </w:p>
    <w:p>
      <w:pPr>
        <w:spacing w:before="40" w:after="0"/>
      </w:pPr>
      <w:r>
        <w:rPr>
          <w:b/>
          <w:sz w:val="19"/>
        </w:rPr>
        <w:t>Q1(a) [2 Marks]</w:t>
      </w:r>
      <w:r>
        <w:rPr>
          <w:i/>
          <w:color w:val="555555"/>
          <w:sz w:val="15"/>
        </w:rPr>
        <w:t xml:space="preserve">    Bloom: BL 1–2 (Remember / Understand)  |  CO1, CO2</w:t>
      </w:r>
    </w:p>
    <w:p>
      <w:pPr>
        <w:spacing w:after="0"/>
      </w:pPr>
      <w:r>
        <w:rPr>
          <w:sz w:val="18"/>
        </w:rPr>
        <w:t>Answer the following:</w:t>
      </w:r>
    </w:p>
    <w:p>
      <w:pPr>
        <w:spacing w:after="0"/>
        <w:ind w:left="397"/>
      </w:pPr>
      <w:r>
        <w:rPr>
          <w:sz w:val="18"/>
        </w:rPr>
        <w:t>(a)  Define a holonomic constraint and give one example from a mechanical system.</w:t>
      </w:r>
      <w:r>
        <w:rPr>
          <w:b/>
          <w:sz w:val="16"/>
        </w:rPr>
        <w:t xml:space="preserve">  [0.5]</w:t>
      </w:r>
    </w:p>
    <w:p>
      <w:pPr>
        <w:spacing w:after="0"/>
        <w:ind w:left="680"/>
      </w:pPr>
      <w:r>
        <w:rPr>
          <w:b/>
          <w:color w:val="004080"/>
          <w:sz w:val="18"/>
        </w:rPr>
        <w:t xml:space="preserve">Ans: </w:t>
      </w:r>
      <w:r>
        <w:rPr>
          <w:color w:val="004080"/>
          <w:sz w:val="18"/>
        </w:rPr>
        <w:t>A holonomic constraint is one that can be expressed as an equation relating only the coordinates (and possibly time), not velocities: f(q₁, q₂, ..., t) = 0. Example: A bead constrained to move on a circular wire of radius R satisfies x² + y² = R² (holonomic). This reduces the degrees of freedom by one.</w:t>
      </w:r>
    </w:p>
    <w:p>
      <w:pPr>
        <w:spacing w:after="0"/>
        <w:ind w:left="397"/>
      </w:pPr>
      <w:r>
        <w:rPr>
          <w:sz w:val="18"/>
        </w:rPr>
        <w:t>(b)  What is the physical significance of the natural frequency of a vibrating system?</w:t>
      </w:r>
      <w:r>
        <w:rPr>
          <w:b/>
          <w:sz w:val="16"/>
        </w:rPr>
        <w:t xml:space="preserve">  [0.5]</w:t>
      </w:r>
    </w:p>
    <w:p>
      <w:pPr>
        <w:spacing w:after="0"/>
        <w:ind w:left="680"/>
      </w:pPr>
      <w:r>
        <w:rPr>
          <w:b/>
          <w:color w:val="004080"/>
          <w:sz w:val="18"/>
        </w:rPr>
        <w:t xml:space="preserve">Ans: </w:t>
      </w:r>
      <w:r>
        <w:rPr>
          <w:color w:val="004080"/>
          <w:sz w:val="18"/>
        </w:rPr>
        <w:t>The natural frequency ω_n = √(k/m) is the frequency at which the undamped system oscillates freely when displaced from equilibrium. It depends only on system properties (stiffness and mass), not on initial conditions. At resonance, when an external forcing frequency ω ≈ ω_n, the response amplitude becomes very large — this is critical in vibration engineering design.</w:t>
      </w:r>
    </w:p>
    <w:p>
      <w:pPr>
        <w:spacing w:after="0"/>
        <w:ind w:left="397"/>
      </w:pPr>
      <w:r>
        <w:rPr>
          <w:sz w:val="18"/>
        </w:rPr>
        <w:t>(c)  Define the centripetal and Coriolis components of acceleration in a rotating reference frame.</w:t>
      </w:r>
      <w:r>
        <w:rPr>
          <w:b/>
          <w:sz w:val="16"/>
        </w:rPr>
        <w:t xml:space="preserve">  [0.5]</w:t>
      </w:r>
    </w:p>
    <w:p>
      <w:pPr>
        <w:spacing w:after="0"/>
        <w:ind w:left="680"/>
      </w:pPr>
      <w:r>
        <w:rPr>
          <w:b/>
          <w:color w:val="004080"/>
          <w:sz w:val="18"/>
        </w:rPr>
        <w:t xml:space="preserve">Ans: </w:t>
      </w:r>
      <w:r>
        <w:rPr>
          <w:color w:val="004080"/>
          <w:sz w:val="18"/>
        </w:rPr>
        <w:t>In a frame rotating at angular velocity Ω: • Centripetal acceleration = Ω × (Ω × r), magnitude Ω²r, directed radially inward toward the rotation axis. • Coriolis acceleration = 2Ω × v_rel, magnitude 2Ωv_rel, perpendicular to both the rotation axis and the relative velocity. It arises only when the object moves within the rotating frame.</w:t>
      </w:r>
    </w:p>
    <w:p>
      <w:pPr>
        <w:spacing w:after="0"/>
        <w:ind w:left="397"/>
      </w:pPr>
      <w:r>
        <w:rPr>
          <w:sz w:val="18"/>
        </w:rPr>
        <w:t>(d)  What is a physical (compound) pendulum? How does it differ from a simple pendulum?</w:t>
      </w:r>
      <w:r>
        <w:rPr>
          <w:b/>
          <w:sz w:val="16"/>
        </w:rPr>
        <w:t xml:space="preserve">  [0.5]</w:t>
      </w:r>
    </w:p>
    <w:p>
      <w:pPr>
        <w:spacing w:after="0"/>
        <w:ind w:left="680"/>
      </w:pPr>
      <w:r>
        <w:rPr>
          <w:b/>
          <w:color w:val="004080"/>
          <w:sz w:val="18"/>
        </w:rPr>
        <w:t xml:space="preserve">Ans: </w:t>
      </w:r>
      <w:r>
        <w:rPr>
          <w:color w:val="004080"/>
          <w:sz w:val="18"/>
        </w:rPr>
        <w:t>A physical (compound) pendulum is an extended rigid body (e.g. a rod, disk) that oscillates about a fixed pivot point. Unlike a simple pendulum (point mass on a massless string, T = 2π√(L/g)), the physical pendulum's period depends on the moment of inertia about the pivot and the distance from pivot to CM: T = 2π√(I_pivot / (mgd)).</w:t>
      </w:r>
    </w:p>
    <w:p>
      <w:pPr>
        <w:spacing w:before="40" w:after="0"/>
      </w:pPr>
      <w:r>
        <w:rPr>
          <w:b/>
          <w:sz w:val="19"/>
        </w:rPr>
        <w:t>Q1(b) [2 Marks]</w:t>
      </w:r>
      <w:r>
        <w:rPr>
          <w:i/>
          <w:color w:val="555555"/>
          <w:sz w:val="15"/>
        </w:rPr>
        <w:t xml:space="preserve">    Bloom: BL 2–3 (Understand / Apply)  |  CO1, CO2</w:t>
      </w:r>
    </w:p>
    <w:p>
      <w:pPr>
        <w:spacing w:after="0"/>
        <w:ind w:left="397"/>
      </w:pPr>
      <w:r>
        <w:rPr>
          <w:sz w:val="18"/>
        </w:rPr>
        <w:t>(a)  A slider-crank has crank radius r = 50 mm and connecting rod length L = 150 mm. State the ratio L/r and explain its significance in mechanism design.</w:t>
      </w:r>
      <w:r>
        <w:rPr>
          <w:b/>
          <w:sz w:val="16"/>
        </w:rPr>
        <w:t xml:space="preserve">  [0.5]</w:t>
      </w:r>
    </w:p>
    <w:p>
      <w:pPr>
        <w:spacing w:after="0"/>
        <w:ind w:left="680"/>
      </w:pPr>
      <w:r>
        <w:rPr>
          <w:b/>
          <w:color w:val="004080"/>
          <w:sz w:val="18"/>
        </w:rPr>
        <w:t xml:space="preserve">Ans: </w:t>
      </w:r>
      <w:r>
        <w:rPr>
          <w:color w:val="004080"/>
          <w:sz w:val="18"/>
        </w:rPr>
        <w:t>L/r = 150/50 = 3. This ratio determines how closely the piston motion approximates simple harmonic motion. Higher L/r ratios (typically 3–5) reduce higher-order harmonics in the piston displacement, making the motion smoother and reducing vibrations.</w:t>
      </w:r>
    </w:p>
    <w:p>
      <w:pPr>
        <w:spacing w:after="0"/>
        <w:ind w:left="397"/>
      </w:pPr>
      <w:r>
        <w:rPr>
          <w:sz w:val="18"/>
        </w:rPr>
        <w:t>(b)  For a spring-mass system with m = 2 kg and k = 200 N/m, calculate the natural frequency ω_n in rad/s.</w:t>
      </w:r>
      <w:r>
        <w:rPr>
          <w:b/>
          <w:sz w:val="16"/>
        </w:rPr>
        <w:t xml:space="preserve">  [0.5]</w:t>
      </w:r>
    </w:p>
    <w:p>
      <w:pPr>
        <w:spacing w:after="0"/>
        <w:ind w:left="680"/>
      </w:pPr>
      <w:r>
        <w:rPr>
          <w:b/>
          <w:color w:val="004080"/>
          <w:sz w:val="18"/>
        </w:rPr>
        <w:t xml:space="preserve">Ans: </w:t>
      </w:r>
      <w:r>
        <w:rPr>
          <w:color w:val="004080"/>
          <w:sz w:val="18"/>
        </w:rPr>
        <w:t>ω_n = √(k/m) = √(200/2) = √100 = 10 rad/s.</w:t>
      </w:r>
    </w:p>
    <w:p>
      <w:pPr>
        <w:spacing w:after="0"/>
        <w:ind w:left="397"/>
      </w:pPr>
      <w:r>
        <w:rPr>
          <w:sz w:val="18"/>
        </w:rPr>
        <w:t>(c)  Give an example of a constraint force and explain why it does no work in the direction of the constraint.</w:t>
      </w:r>
      <w:r>
        <w:rPr>
          <w:b/>
          <w:sz w:val="16"/>
        </w:rPr>
        <w:t xml:space="preserve">  [0.5]</w:t>
      </w:r>
    </w:p>
    <w:p>
      <w:pPr>
        <w:spacing w:after="0"/>
        <w:ind w:left="680"/>
      </w:pPr>
      <w:r>
        <w:rPr>
          <w:b/>
          <w:color w:val="004080"/>
          <w:sz w:val="18"/>
        </w:rPr>
        <w:t xml:space="preserve">Ans: </w:t>
      </w:r>
      <w:r>
        <w:rPr>
          <w:color w:val="004080"/>
          <w:sz w:val="18"/>
        </w:rPr>
        <w:t>Example: The normal force N on a block resting on a surface. The block is constrained not to penetrate the surface. The normal force acts perpendicular to the surface, and since the block cannot move in that direction (the direction of the constraint), the work done by N is zero: W = N · displacement_⊥ = 0.</w:t>
      </w:r>
    </w:p>
    <w:p>
      <w:pPr>
        <w:spacing w:after="0"/>
        <w:ind w:left="397"/>
      </w:pPr>
      <w:r>
        <w:rPr>
          <w:sz w:val="18"/>
        </w:rPr>
        <w:t>(d)  State two applications of gear trains in mechatronics systems.</w:t>
      </w:r>
      <w:r>
        <w:rPr>
          <w:b/>
          <w:sz w:val="16"/>
        </w:rPr>
        <w:t xml:space="preserve">  [0.5]</w:t>
      </w:r>
    </w:p>
    <w:p>
      <w:pPr>
        <w:spacing w:after="0"/>
        <w:ind w:left="680"/>
      </w:pPr>
      <w:r>
        <w:rPr>
          <w:b/>
          <w:color w:val="004080"/>
          <w:sz w:val="18"/>
        </w:rPr>
        <w:t xml:space="preserve">Ans: </w:t>
      </w:r>
      <w:r>
        <w:rPr>
          <w:color w:val="004080"/>
          <w:sz w:val="18"/>
        </w:rPr>
        <w:t>(1) Robotic arm joints — gear reducers provide high torque at low speed for precise positioning. (2) CNC spindle drives — gear trains match motor speed to required cutting speed. Other examples: conveyor belt drives, stepper motor micro-stepping gearboxes.</w:t>
      </w:r>
    </w:p>
    <w:p>
      <w:pPr>
        <w:spacing w:before="20" w:after="0"/>
        <w:jc w:val="center"/>
      </w:pPr>
      <w:r>
        <w:rPr>
          <w:b/>
          <w:sz w:val="19"/>
        </w:rPr>
        <w:t>Solve any TWO from Q2, Q3, Q4  [3 Marks each = 6 Marks]</w:t>
      </w:r>
    </w:p>
    <w:p>
      <w:pPr>
        <w:spacing w:before="40" w:after="0"/>
      </w:pPr>
      <w:r>
        <w:rPr>
          <w:b/>
          <w:sz w:val="19"/>
        </w:rPr>
        <w:t>Q2. [3 Marks]</w:t>
      </w:r>
      <w:r>
        <w:rPr>
          <w:i/>
          <w:color w:val="555555"/>
          <w:sz w:val="15"/>
        </w:rPr>
        <w:t xml:space="preserve">    Bloom: BL 3 (Apply)  |  CO2</w:t>
      </w:r>
    </w:p>
    <w:p>
      <w:pPr>
        <w:spacing w:after="0"/>
      </w:pPr>
      <w:r>
        <w:rPr>
          <w:sz w:val="18"/>
        </w:rPr>
        <w:t>Two masses m₁ = 10 kg and m₂ = 6 kg are connected by a light, inextensible string passing over a massless, frictionless pulley. The system is released from rest. Take g = 9.81 m/s².</w:t>
      </w:r>
    </w:p>
    <w:p>
      <w:pPr>
        <w:spacing w:after="0"/>
        <w:ind w:left="397"/>
      </w:pPr>
      <w:r>
        <w:rPr>
          <w:sz w:val="18"/>
        </w:rPr>
        <w:t>(a)  Draw the free-body diagram for each mass and write the equation of motion for m₁.</w:t>
      </w:r>
      <w:r>
        <w:rPr>
          <w:b/>
          <w:sz w:val="16"/>
        </w:rPr>
        <w:t xml:space="preserve">  [0.5]</w:t>
      </w:r>
    </w:p>
    <w:p>
      <w:pPr>
        <w:spacing w:after="0"/>
        <w:ind w:left="680"/>
      </w:pPr>
      <w:r>
        <w:rPr>
          <w:b/>
          <w:color w:val="004080"/>
          <w:sz w:val="18"/>
        </w:rPr>
        <w:t xml:space="preserve">Ans: </w:t>
      </w:r>
      <w:r>
        <w:rPr>
          <w:color w:val="004080"/>
          <w:sz w:val="18"/>
        </w:rPr>
        <w:t>FBD for m₁: Weight m₁g = 10×9.81 = 98.10 N downward, Tension T upward.</w:t>
      </w:r>
    </w:p>
    <w:p>
      <w:pPr>
        <w:spacing w:after="0"/>
        <w:ind w:left="680"/>
      </w:pPr>
      <w:r>
        <w:rPr>
          <w:color w:val="004080"/>
          <w:sz w:val="18"/>
        </w:rPr>
        <w:t>Equation of motion (taking downward positive for m₁): m₁g − T = m₁a</w:t>
      </w:r>
    </w:p>
    <w:p>
      <w:pPr>
        <w:spacing w:after="0"/>
        <w:ind w:left="680"/>
      </w:pPr>
      <w:r>
        <w:rPr>
          <w:color w:val="004080"/>
          <w:sz w:val="18"/>
        </w:rPr>
        <w:t>→ 98.10 − T = 10a</w:t>
      </w:r>
    </w:p>
    <w:p>
      <w:pPr>
        <w:spacing w:after="0"/>
        <w:ind w:left="397"/>
      </w:pPr>
      <w:r>
        <w:rPr>
          <w:sz w:val="18"/>
        </w:rPr>
        <w:t>(b)  Write the equation of motion for m₂.</w:t>
      </w:r>
      <w:r>
        <w:rPr>
          <w:b/>
          <w:sz w:val="16"/>
        </w:rPr>
        <w:t xml:space="preserve">  [0.5]</w:t>
      </w:r>
    </w:p>
    <w:p>
      <w:pPr>
        <w:spacing w:after="0"/>
        <w:ind w:left="680"/>
      </w:pPr>
      <w:r>
        <w:rPr>
          <w:b/>
          <w:color w:val="004080"/>
          <w:sz w:val="18"/>
        </w:rPr>
        <w:t xml:space="preserve">Ans: </w:t>
      </w:r>
      <w:r>
        <w:rPr>
          <w:color w:val="004080"/>
          <w:sz w:val="18"/>
        </w:rPr>
        <w:t>FBD for m₂: Weight m₂g = 6×9.81 = 58.86 N downward, Tension T upward.</w:t>
      </w:r>
    </w:p>
    <w:p>
      <w:pPr>
        <w:spacing w:after="0"/>
        <w:ind w:left="680"/>
      </w:pPr>
      <w:r>
        <w:rPr>
          <w:color w:val="004080"/>
          <w:sz w:val="18"/>
        </w:rPr>
        <w:t>Equation of motion (taking upward positive for m₂): T − m₂g = m₂a</w:t>
      </w:r>
    </w:p>
    <w:p>
      <w:pPr>
        <w:spacing w:after="0"/>
        <w:ind w:left="680"/>
      </w:pPr>
      <w:r>
        <w:rPr>
          <w:color w:val="004080"/>
          <w:sz w:val="18"/>
        </w:rPr>
        <w:t>→ T − 58.86 = 6a</w:t>
      </w:r>
    </w:p>
    <w:p>
      <w:pPr>
        <w:spacing w:after="0"/>
        <w:ind w:left="397"/>
      </w:pPr>
      <w:r>
        <w:rPr>
          <w:sz w:val="18"/>
        </w:rPr>
        <w:t>(c)  Find the acceleration of the system.</w:t>
      </w:r>
      <w:r>
        <w:rPr>
          <w:b/>
          <w:sz w:val="16"/>
        </w:rPr>
        <w:t xml:space="preserve">  [0.5]</w:t>
      </w:r>
    </w:p>
    <w:p>
      <w:pPr>
        <w:spacing w:after="0"/>
        <w:ind w:left="680"/>
      </w:pPr>
      <w:r>
        <w:rPr>
          <w:b/>
          <w:color w:val="004080"/>
          <w:sz w:val="18"/>
        </w:rPr>
        <w:t xml:space="preserve">Ans: </w:t>
      </w:r>
      <w:r>
        <w:rPr>
          <w:color w:val="004080"/>
          <w:sz w:val="18"/>
        </w:rPr>
        <w:t>Adding both equations: m₁g − m₂g = (m₁ + m₂)a</w:t>
      </w:r>
    </w:p>
    <w:p>
      <w:pPr>
        <w:spacing w:after="0"/>
        <w:ind w:left="680"/>
      </w:pPr>
      <w:r>
        <w:rPr>
          <w:color w:val="004080"/>
          <w:sz w:val="18"/>
        </w:rPr>
        <w:t>a = (m₁ − m₂)g / (m₁ + m₂) = (10 − 6) × 9.81 / (10 + 6)</w:t>
      </w:r>
    </w:p>
    <w:p>
      <w:pPr>
        <w:spacing w:after="0"/>
        <w:ind w:left="680"/>
      </w:pPr>
      <w:r>
        <w:rPr>
          <w:color w:val="004080"/>
          <w:sz w:val="18"/>
        </w:rPr>
        <w:t>a = 39.24 / 16 = 2.453 m/s²</w:t>
      </w:r>
    </w:p>
    <w:p>
      <w:pPr>
        <w:spacing w:after="0"/>
        <w:ind w:left="397"/>
      </w:pPr>
      <w:r>
        <w:rPr>
          <w:sz w:val="18"/>
        </w:rPr>
        <w:t>(d)  Calculate the tension in the string.</w:t>
      </w:r>
      <w:r>
        <w:rPr>
          <w:b/>
          <w:sz w:val="16"/>
        </w:rPr>
        <w:t xml:space="preserve">  [0.5]</w:t>
      </w:r>
    </w:p>
    <w:p>
      <w:pPr>
        <w:spacing w:after="0"/>
        <w:ind w:left="680"/>
      </w:pPr>
      <w:r>
        <w:rPr>
          <w:b/>
          <w:color w:val="004080"/>
          <w:sz w:val="18"/>
        </w:rPr>
        <w:t xml:space="preserve">Ans: </w:t>
      </w:r>
      <w:r>
        <w:rPr>
          <w:color w:val="004080"/>
          <w:sz w:val="18"/>
        </w:rPr>
        <w:t>From equation for m₂: T = m₂(g + a) = 6 × (9.81 + 2.453)</w:t>
      </w:r>
    </w:p>
    <w:p>
      <w:pPr>
        <w:spacing w:after="0"/>
        <w:ind w:left="680"/>
      </w:pPr>
      <w:r>
        <w:rPr>
          <w:color w:val="004080"/>
          <w:sz w:val="18"/>
        </w:rPr>
        <w:t>T = 6 × 12.263 = 73.58 N</w:t>
      </w:r>
    </w:p>
    <w:p>
      <w:pPr>
        <w:spacing w:after="0"/>
        <w:ind w:left="680"/>
      </w:pPr>
      <w:r>
        <w:rPr>
          <w:color w:val="004080"/>
          <w:sz w:val="18"/>
        </w:rPr>
        <w:t>Check via m₁: T = m₁(g − a) = 10 × 7.357 = 73.58 N ✓</w:t>
      </w:r>
    </w:p>
    <w:p>
      <w:pPr>
        <w:spacing w:after="0"/>
        <w:ind w:left="397"/>
      </w:pPr>
      <w:r>
        <w:rPr>
          <w:sz w:val="18"/>
        </w:rPr>
        <w:t>(e)  Find the velocity of the masses after 3 seconds.</w:t>
      </w:r>
      <w:r>
        <w:rPr>
          <w:b/>
          <w:sz w:val="16"/>
        </w:rPr>
        <w:t xml:space="preserve">  [0.5]</w:t>
      </w:r>
    </w:p>
    <w:p>
      <w:pPr>
        <w:spacing w:after="0"/>
        <w:ind w:left="680"/>
      </w:pPr>
      <w:r>
        <w:rPr>
          <w:b/>
          <w:color w:val="004080"/>
          <w:sz w:val="18"/>
        </w:rPr>
        <w:t xml:space="preserve">Ans: </w:t>
      </w:r>
      <w:r>
        <w:rPr>
          <w:color w:val="004080"/>
          <w:sz w:val="18"/>
        </w:rPr>
        <w:t>v = u + at = 0 + 2.453 × 3 = 7.357 m/s</w:t>
      </w:r>
    </w:p>
    <w:p>
      <w:pPr>
        <w:spacing w:after="0"/>
        <w:ind w:left="397"/>
      </w:pPr>
      <w:r>
        <w:rPr>
          <w:sz w:val="18"/>
        </w:rPr>
        <w:t>(f)  Calculate the distance traveled by each mass in 3 seconds.</w:t>
      </w:r>
      <w:r>
        <w:rPr>
          <w:b/>
          <w:sz w:val="16"/>
        </w:rPr>
        <w:t xml:space="preserve">  [0.5]</w:t>
      </w:r>
    </w:p>
    <w:p>
      <w:pPr>
        <w:spacing w:after="0"/>
        <w:ind w:left="680"/>
      </w:pPr>
      <w:r>
        <w:rPr>
          <w:b/>
          <w:color w:val="004080"/>
          <w:sz w:val="18"/>
        </w:rPr>
        <w:t xml:space="preserve">Ans: </w:t>
      </w:r>
      <w:r>
        <w:rPr>
          <w:color w:val="004080"/>
          <w:sz w:val="18"/>
        </w:rPr>
        <w:t>s = ½at² = 0.5 × 2.453 × 3² = 0.5 × 2.453 × 9 = 11.036 m</w:t>
      </w:r>
    </w:p>
    <w:p>
      <w:pPr>
        <w:spacing w:before="40" w:after="0"/>
      </w:pPr>
      <w:r>
        <w:rPr>
          <w:b/>
          <w:sz w:val="19"/>
        </w:rPr>
        <w:t>Q3. [3 Marks]</w:t>
      </w:r>
      <w:r>
        <w:rPr>
          <w:i/>
          <w:color w:val="555555"/>
          <w:sz w:val="15"/>
        </w:rPr>
        <w:t xml:space="preserve">    Bloom: BL 3–4 (Apply / Analyze)  |  CO2</w:t>
      </w:r>
    </w:p>
    <w:p>
      <w:pPr>
        <w:spacing w:after="0"/>
      </w:pPr>
      <w:r>
        <w:rPr>
          <w:sz w:val="18"/>
        </w:rPr>
        <w:t>A solid sphere of mass m = 5 kg and radius R = 0.2 m rolls without slipping down an incline of angle θ = 30°. Take g = 9.81 m/s².</w:t>
      </w:r>
    </w:p>
    <w:p>
      <w:pPr>
        <w:spacing w:after="0"/>
        <w:ind w:left="397"/>
      </w:pPr>
      <w:r>
        <w:rPr>
          <w:sz w:val="18"/>
        </w:rPr>
        <w:t>(a)  Calculate the moment of inertia of the solid sphere about its center.</w:t>
      </w:r>
      <w:r>
        <w:rPr>
          <w:b/>
          <w:sz w:val="16"/>
        </w:rPr>
        <w:t xml:space="preserve">  [0.5]</w:t>
      </w:r>
    </w:p>
    <w:p>
      <w:pPr>
        <w:spacing w:after="0"/>
        <w:ind w:left="680"/>
      </w:pPr>
      <w:r>
        <w:rPr>
          <w:b/>
          <w:color w:val="004080"/>
          <w:sz w:val="18"/>
        </w:rPr>
        <w:t xml:space="preserve">Ans: </w:t>
      </w:r>
      <w:r>
        <w:rPr>
          <w:color w:val="004080"/>
          <w:sz w:val="18"/>
        </w:rPr>
        <w:t>I_cm = (2/5)mR² = (2/5) × 5.0 × 0.2² = (2/5) × 5.0 × 0.04000000000000001 = 0.080 kg·m²</w:t>
      </w:r>
    </w:p>
    <w:p>
      <w:pPr>
        <w:spacing w:after="0"/>
        <w:ind w:left="397"/>
      </w:pPr>
      <w:r>
        <w:rPr>
          <w:sz w:val="18"/>
        </w:rPr>
        <w:t>(b)  State the no-slip constraint relating linear and angular quantities.</w:t>
      </w:r>
      <w:r>
        <w:rPr>
          <w:b/>
          <w:sz w:val="16"/>
        </w:rPr>
        <w:t xml:space="preserve">  [0.5]</w:t>
      </w:r>
    </w:p>
    <w:p>
      <w:pPr>
        <w:spacing w:after="0"/>
        <w:ind w:left="680"/>
      </w:pPr>
      <w:r>
        <w:rPr>
          <w:b/>
          <w:color w:val="004080"/>
          <w:sz w:val="18"/>
        </w:rPr>
        <w:t xml:space="preserve">Ans: </w:t>
      </w:r>
      <w:r>
        <w:rPr>
          <w:color w:val="004080"/>
          <w:sz w:val="18"/>
        </w:rPr>
        <w:t>No-slip constraint: v_cm = ωR and a_cm = αR, where ω = angular velocity, α = angular acceleration, R = radius.</w:t>
      </w:r>
    </w:p>
    <w:p>
      <w:pPr>
        <w:spacing w:after="0"/>
        <w:ind w:left="397"/>
      </w:pPr>
      <w:r>
        <w:rPr>
          <w:sz w:val="18"/>
        </w:rPr>
        <w:t>(c)  Write the expression for total kinetic energy (translational + rotational) of the rolling sphere.</w:t>
      </w:r>
      <w:r>
        <w:rPr>
          <w:b/>
          <w:sz w:val="16"/>
        </w:rPr>
        <w:t xml:space="preserve">  [0.5]</w:t>
      </w:r>
    </w:p>
    <w:p>
      <w:pPr>
        <w:spacing w:after="0"/>
        <w:ind w:left="680"/>
      </w:pPr>
      <w:r>
        <w:rPr>
          <w:b/>
          <w:color w:val="004080"/>
          <w:sz w:val="18"/>
        </w:rPr>
        <w:t xml:space="preserve">Ans: </w:t>
      </w:r>
      <w:r>
        <w:rPr>
          <w:color w:val="004080"/>
          <w:sz w:val="18"/>
        </w:rPr>
        <w:t>KE_total = ½mv² + ½Iω² = ½mv² + ½(2/5)mR²(v/R)²</w:t>
      </w:r>
    </w:p>
    <w:p>
      <w:pPr>
        <w:spacing w:after="0"/>
        <w:ind w:left="680"/>
      </w:pPr>
      <w:r>
        <w:rPr>
          <w:color w:val="004080"/>
          <w:sz w:val="18"/>
        </w:rPr>
        <w:t>= ½mv² + (1/5)mv² = (7/10)mv²</w:t>
      </w:r>
    </w:p>
    <w:p>
      <w:pPr>
        <w:spacing w:after="0"/>
        <w:ind w:left="397"/>
      </w:pPr>
      <w:r>
        <w:rPr>
          <w:sz w:val="18"/>
        </w:rPr>
        <w:t>(d)  Find the linear acceleration of the sphere down the incline.</w:t>
      </w:r>
      <w:r>
        <w:rPr>
          <w:b/>
          <w:sz w:val="16"/>
        </w:rPr>
        <w:t xml:space="preserve">  [0.5]</w:t>
      </w:r>
    </w:p>
    <w:p>
      <w:pPr>
        <w:spacing w:after="0"/>
        <w:ind w:left="680"/>
      </w:pPr>
      <w:r>
        <w:rPr>
          <w:b/>
          <w:color w:val="004080"/>
          <w:sz w:val="18"/>
        </w:rPr>
        <w:t xml:space="preserve">Ans: </w:t>
      </w:r>
      <w:r>
        <w:rPr>
          <w:color w:val="004080"/>
          <w:sz w:val="18"/>
        </w:rPr>
        <w:t>Newton's second law:</w:t>
      </w:r>
    </w:p>
    <w:p>
      <w:pPr>
        <w:spacing w:after="0"/>
        <w:ind w:left="680"/>
      </w:pPr>
      <w:r>
        <w:rPr>
          <w:color w:val="004080"/>
          <w:sz w:val="18"/>
        </w:rPr>
        <w:t xml:space="preserve">  Translation: mg sinθ − f = ma</w:t>
      </w:r>
    </w:p>
    <w:p>
      <w:pPr>
        <w:spacing w:after="0"/>
        <w:ind w:left="680"/>
      </w:pPr>
      <w:r>
        <w:rPr>
          <w:color w:val="004080"/>
          <w:sz w:val="18"/>
        </w:rPr>
        <w:t xml:space="preserve">  Rotation: fR = Iα = (2/5)mR²(a/R) → f = (2/5)ma</w:t>
      </w:r>
    </w:p>
    <w:p>
      <w:pPr>
        <w:spacing w:after="0"/>
        <w:ind w:left="680"/>
      </w:pPr>
      <w:r>
        <w:rPr>
          <w:color w:val="004080"/>
          <w:sz w:val="18"/>
        </w:rPr>
        <w:t>Substituting: mg sinθ − (2/5)ma = ma → mg sinθ = (7/5)ma</w:t>
      </w:r>
    </w:p>
    <w:p>
      <w:pPr>
        <w:spacing w:after="0"/>
        <w:ind w:left="680"/>
      </w:pPr>
      <w:r>
        <w:rPr>
          <w:color w:val="004080"/>
          <w:sz w:val="18"/>
        </w:rPr>
        <w:t>a = (5/7)g sinθ = (5/7) × 9.81 × sin 30° = (5/7) × 4.905 = 3.504 m/s²</w:t>
      </w:r>
    </w:p>
    <w:p>
      <w:pPr>
        <w:spacing w:after="0"/>
        <w:ind w:left="397"/>
      </w:pPr>
      <w:r>
        <w:rPr>
          <w:sz w:val="18"/>
        </w:rPr>
        <w:t>(e)  Compare this acceleration to that of a frictionless sliding block on the same incline.</w:t>
      </w:r>
      <w:r>
        <w:rPr>
          <w:b/>
          <w:sz w:val="16"/>
        </w:rPr>
        <w:t xml:space="preserve">  [0.5]</w:t>
      </w:r>
    </w:p>
    <w:p>
      <w:pPr>
        <w:spacing w:after="0"/>
        <w:ind w:left="680"/>
      </w:pPr>
      <w:r>
        <w:rPr>
          <w:b/>
          <w:color w:val="004080"/>
          <w:sz w:val="18"/>
        </w:rPr>
        <w:t xml:space="preserve">Ans: </w:t>
      </w:r>
      <w:r>
        <w:rPr>
          <w:color w:val="004080"/>
          <w:sz w:val="18"/>
        </w:rPr>
        <w:t>Frictionless sliding: a_slide = g sinθ = 9.81 × 0.5 = 4.905 m/s².</w:t>
      </w:r>
    </w:p>
    <w:p>
      <w:pPr>
        <w:spacing w:after="0"/>
        <w:ind w:left="680"/>
      </w:pPr>
      <w:r>
        <w:rPr>
          <w:color w:val="004080"/>
          <w:sz w:val="18"/>
        </w:rPr>
        <w:t>Rolling acceleration (3.504) &lt; sliding acceleration (4.905) because part of the gravitational PE goes into rotational KE.</w:t>
      </w:r>
    </w:p>
    <w:p>
      <w:pPr>
        <w:spacing w:after="0"/>
        <w:ind w:left="397"/>
      </w:pPr>
      <w:r>
        <w:rPr>
          <w:sz w:val="18"/>
        </w:rPr>
        <w:t>(f)  Find the velocity of the sphere after rolling 3 m from rest.</w:t>
      </w:r>
      <w:r>
        <w:rPr>
          <w:b/>
          <w:sz w:val="16"/>
        </w:rPr>
        <w:t xml:space="preserve">  [0.5]</w:t>
      </w:r>
    </w:p>
    <w:p>
      <w:pPr>
        <w:spacing w:after="0"/>
        <w:ind w:left="680"/>
      </w:pPr>
      <w:r>
        <w:rPr>
          <w:b/>
          <w:color w:val="004080"/>
          <w:sz w:val="18"/>
        </w:rPr>
        <w:t xml:space="preserve">Ans: </w:t>
      </w:r>
      <w:r>
        <w:rPr>
          <w:color w:val="004080"/>
          <w:sz w:val="18"/>
        </w:rPr>
        <w:t>v = √(2as) = √(2 × 3.504 × 3.0) = √21.021 = 4.585 m/s</w:t>
      </w:r>
    </w:p>
    <w:p>
      <w:pPr>
        <w:spacing w:before="40" w:after="0"/>
      </w:pPr>
      <w:r>
        <w:rPr>
          <w:b/>
          <w:sz w:val="19"/>
        </w:rPr>
        <w:t>Q4. [3 Marks]</w:t>
      </w:r>
      <w:r>
        <w:rPr>
          <w:i/>
          <w:color w:val="555555"/>
          <w:sz w:val="15"/>
        </w:rPr>
        <w:t xml:space="preserve">    Bloom: BL 4–5 (Analyze / Evaluate)  |  CO2, CO3</w:t>
      </w:r>
    </w:p>
    <w:p>
      <w:pPr>
        <w:spacing w:after="0"/>
      </w:pPr>
      <w:r>
        <w:rPr>
          <w:sz w:val="18"/>
        </w:rPr>
        <w:t>A two-degree-of-freedom spring-mass system has m₁ = m₂ = 1 kg, k₁ = k₃ = 100 N/m (grounding springs), and coupling spring k₂ = 50 N/m connecting the two masses.</w:t>
      </w:r>
    </w:p>
    <w:p>
      <w:pPr>
        <w:spacing w:after="0"/>
        <w:ind w:left="397"/>
      </w:pPr>
      <w:r>
        <w:rPr>
          <w:sz w:val="18"/>
        </w:rPr>
        <w:t>(a)  Write the equations of motion for mass m₁ and mass m₂.</w:t>
      </w:r>
      <w:r>
        <w:rPr>
          <w:b/>
          <w:sz w:val="16"/>
        </w:rPr>
        <w:t xml:space="preserve">  [0.5]</w:t>
      </w:r>
    </w:p>
    <w:p>
      <w:pPr>
        <w:spacing w:after="0"/>
        <w:ind w:left="680"/>
      </w:pPr>
      <w:r>
        <w:rPr>
          <w:b/>
          <w:color w:val="004080"/>
          <w:sz w:val="18"/>
        </w:rPr>
        <w:t xml:space="preserve">Ans: </w:t>
      </w:r>
      <w:r>
        <w:rPr>
          <w:color w:val="004080"/>
          <w:sz w:val="18"/>
        </w:rPr>
        <w:t>For m₁: m₁ẍ₁ + k₁x₁ + k₂(x₁ − x₂) = 0  →  ẍ₁ + (k₁+k₂)x₁ − k₂x₂ = 0</w:t>
      </w:r>
    </w:p>
    <w:p>
      <w:pPr>
        <w:spacing w:after="0"/>
        <w:ind w:left="680"/>
      </w:pPr>
      <w:r>
        <w:rPr>
          <w:color w:val="004080"/>
          <w:sz w:val="18"/>
        </w:rPr>
        <w:t xml:space="preserve">  → ẍ₁ + 150x₁ − 50x₂ = 0</w:t>
      </w:r>
    </w:p>
    <w:p>
      <w:pPr>
        <w:spacing w:after="0"/>
        <w:ind w:left="680"/>
      </w:pPr>
      <w:r>
        <w:rPr>
          <w:color w:val="004080"/>
          <w:sz w:val="18"/>
        </w:rPr>
        <w:t>For m₂: m₂ẍ₂ + k₃x₂ + k₂(x₂ − x₁) = 0  →  ẍ₂ − k₂x₁ + (k₂+k₃)x₂ = 0</w:t>
      </w:r>
    </w:p>
    <w:p>
      <w:pPr>
        <w:spacing w:after="0"/>
        <w:ind w:left="680"/>
      </w:pPr>
      <w:r>
        <w:rPr>
          <w:color w:val="004080"/>
          <w:sz w:val="18"/>
        </w:rPr>
        <w:t xml:space="preserve">  → ẍ₂ − 50x₁ + 150x₂ = 0</w:t>
      </w:r>
    </w:p>
    <w:p>
      <w:pPr>
        <w:spacing w:after="0"/>
        <w:ind w:left="397"/>
      </w:pPr>
      <w:r>
        <w:rPr>
          <w:sz w:val="18"/>
        </w:rPr>
        <w:t>(b)  Express the equations in matrix form [M]{ẍ} + [K]{x} = {0}.</w:t>
      </w:r>
      <w:r>
        <w:rPr>
          <w:b/>
          <w:sz w:val="16"/>
        </w:rPr>
        <w:t xml:space="preserve">  [0.5]</w:t>
      </w:r>
    </w:p>
    <w:p>
      <w:pPr>
        <w:spacing w:after="0"/>
        <w:ind w:left="680"/>
      </w:pPr>
      <w:r>
        <w:rPr>
          <w:b/>
          <w:color w:val="004080"/>
          <w:sz w:val="18"/>
        </w:rPr>
        <w:t xml:space="preserve">Ans: </w:t>
      </w:r>
      <w:r>
        <w:rPr>
          <w:color w:val="004080"/>
          <w:sz w:val="18"/>
        </w:rPr>
        <w:t>[M]{ẍ} + [K]{x} = {0} where {x} = [x₁, x₂]ᵀ</w:t>
      </w:r>
    </w:p>
    <w:p>
      <w:pPr>
        <w:spacing w:after="0"/>
        <w:ind w:left="397"/>
      </w:pPr>
      <w:r>
        <w:rPr>
          <w:sz w:val="18"/>
        </w:rPr>
        <w:t>(c)  Write the mass matrix [M] and the stiffness matrix [K].</w:t>
      </w:r>
      <w:r>
        <w:rPr>
          <w:b/>
          <w:sz w:val="16"/>
        </w:rPr>
        <w:t xml:space="preserve">  [0.5]</w:t>
      </w:r>
    </w:p>
    <w:p>
      <w:pPr>
        <w:spacing w:after="0"/>
        <w:ind w:left="680"/>
      </w:pPr>
      <w:r>
        <w:rPr>
          <w:b/>
          <w:color w:val="004080"/>
          <w:sz w:val="18"/>
        </w:rPr>
        <w:t xml:space="preserve">Ans: </w:t>
      </w:r>
      <w:r>
        <w:rPr>
          <w:color w:val="004080"/>
          <w:sz w:val="18"/>
        </w:rPr>
        <w:t>[M] = [[1, 0], [0, 1]]  (since m₁ = m₂ = 1 kg)</w:t>
      </w:r>
    </w:p>
    <w:p>
      <w:pPr>
        <w:spacing w:after="0"/>
        <w:ind w:left="680"/>
      </w:pPr>
      <w:r>
        <w:rPr>
          <w:color w:val="004080"/>
          <w:sz w:val="18"/>
        </w:rPr>
        <w:t>[K] = [[150, -50], [-50, 150]]  (N/m)</w:t>
      </w:r>
    </w:p>
    <w:p>
      <w:pPr>
        <w:spacing w:after="0"/>
        <w:ind w:left="397"/>
      </w:pPr>
      <w:r>
        <w:rPr>
          <w:sz w:val="18"/>
        </w:rPr>
        <w:t>(d)  Set up the characteristic equation det([K] − ω²[M]) = 0 and expand it.</w:t>
      </w:r>
      <w:r>
        <w:rPr>
          <w:b/>
          <w:sz w:val="16"/>
        </w:rPr>
        <w:t xml:space="preserve">  [0.5]</w:t>
      </w:r>
    </w:p>
    <w:p>
      <w:pPr>
        <w:spacing w:after="0"/>
        <w:ind w:left="680"/>
      </w:pPr>
      <w:r>
        <w:rPr>
          <w:b/>
          <w:color w:val="004080"/>
          <w:sz w:val="18"/>
        </w:rPr>
        <w:t xml:space="preserve">Ans: </w:t>
      </w:r>
      <w:r>
        <w:rPr>
          <w:color w:val="004080"/>
          <w:sz w:val="18"/>
        </w:rPr>
        <w:t>det([K] − ω²[M]) = det([[150−ω², -50], [-50, 150−ω²]]) = 0</w:t>
      </w:r>
    </w:p>
    <w:p>
      <w:pPr>
        <w:spacing w:after="0"/>
        <w:ind w:left="680"/>
      </w:pPr>
      <w:r>
        <w:rPr>
          <w:color w:val="004080"/>
          <w:sz w:val="18"/>
        </w:rPr>
        <w:t>(150 − ω²)(150 − ω²) − (-50)² = 0</w:t>
      </w:r>
    </w:p>
    <w:p>
      <w:pPr>
        <w:spacing w:after="0"/>
        <w:ind w:left="680"/>
      </w:pPr>
      <w:r>
        <w:rPr>
          <w:color w:val="004080"/>
          <w:sz w:val="18"/>
        </w:rPr>
        <w:t>(150 − ω²)² − 2500 = 0   (since K11 = K22 = 150)</w:t>
      </w:r>
    </w:p>
    <w:p>
      <w:pPr>
        <w:spacing w:after="0"/>
        <w:ind w:left="397"/>
      </w:pPr>
      <w:r>
        <w:rPr>
          <w:sz w:val="18"/>
        </w:rPr>
        <w:t>(e)  Solve for the two natural frequencies ω₁ and ω₂.</w:t>
      </w:r>
      <w:r>
        <w:rPr>
          <w:b/>
          <w:sz w:val="16"/>
        </w:rPr>
        <w:t xml:space="preserve">  [0.5]</w:t>
      </w:r>
    </w:p>
    <w:p>
      <w:pPr>
        <w:spacing w:after="0"/>
        <w:ind w:left="680"/>
      </w:pPr>
      <w:r>
        <w:rPr>
          <w:b/>
          <w:color w:val="004080"/>
          <w:sz w:val="18"/>
        </w:rPr>
        <w:t xml:space="preserve">Ans: </w:t>
      </w:r>
      <w:r>
        <w:rPr>
          <w:color w:val="004080"/>
          <w:sz w:val="18"/>
        </w:rPr>
        <w:t>(150 − ω²)² = 2500</w:t>
      </w:r>
    </w:p>
    <w:p>
      <w:pPr>
        <w:spacing w:after="0"/>
        <w:ind w:left="680"/>
      </w:pPr>
      <w:r>
        <w:rPr>
          <w:color w:val="004080"/>
          <w:sz w:val="18"/>
        </w:rPr>
        <w:t>150 − ω² = ±50</w:t>
      </w:r>
    </w:p>
    <w:p>
      <w:pPr>
        <w:spacing w:after="0"/>
        <w:ind w:left="680"/>
      </w:pPr>
      <w:r>
        <w:rPr>
          <w:color w:val="004080"/>
          <w:sz w:val="18"/>
        </w:rPr>
        <w:t>ω² = 150 − 50 = 100  or  ω² = 150 + 50 = 200</w:t>
      </w:r>
    </w:p>
    <w:p>
      <w:pPr>
        <w:spacing w:after="0"/>
        <w:ind w:left="680"/>
      </w:pPr>
      <w:r>
        <w:rPr>
          <w:color w:val="004080"/>
          <w:sz w:val="18"/>
        </w:rPr>
        <w:t>ω₁ = √100 = 10.00 rad/s</w:t>
      </w:r>
    </w:p>
    <w:p>
      <w:pPr>
        <w:spacing w:after="0"/>
        <w:ind w:left="680"/>
      </w:pPr>
      <w:r>
        <w:rPr>
          <w:color w:val="004080"/>
          <w:sz w:val="18"/>
        </w:rPr>
        <w:t>ω₂ = √200 = 14.14 rad/s</w:t>
      </w:r>
    </w:p>
    <w:p>
      <w:pPr>
        <w:spacing w:after="0"/>
        <w:ind w:left="397"/>
      </w:pPr>
      <w:r>
        <w:rPr>
          <w:sz w:val="18"/>
        </w:rPr>
        <w:t>(f)  Describe the physical meaning of the two mode shapes.</w:t>
      </w:r>
      <w:r>
        <w:rPr>
          <w:b/>
          <w:sz w:val="16"/>
        </w:rPr>
        <w:t xml:space="preserve">  [0.5]</w:t>
      </w:r>
    </w:p>
    <w:p>
      <w:pPr>
        <w:spacing w:after="0"/>
        <w:ind w:left="680"/>
      </w:pPr>
      <w:r>
        <w:rPr>
          <w:b/>
          <w:color w:val="004080"/>
          <w:sz w:val="18"/>
        </w:rPr>
        <w:t xml:space="preserve">Ans: </w:t>
      </w:r>
      <w:r>
        <w:rPr>
          <w:color w:val="004080"/>
          <w:sz w:val="18"/>
        </w:rPr>
        <w:t>Mode 1 (ω₁ = 10.00 rad/s): Substituting ω₁² = 100 into (150−100)X₁ + (-50)X₂ = 0 → 50X₁ = 50X₂ → X₁ = X₂. Both masses move in the SAME direction (in-phase). The coupling spring is not stretched.</w:t>
      </w:r>
    </w:p>
    <w:p>
      <w:pPr>
        <w:spacing w:after="0"/>
        <w:ind w:left="680"/>
      </w:pPr>
      <w:r>
        <w:rPr>
          <w:color w:val="004080"/>
          <w:sz w:val="18"/>
        </w:rPr>
        <w:t>Mode 2 (ω₂ = 14.14 rad/s): (150−200)X₁ + (-50)X₂ = 0 → −50X₁ = 50X₂ → X₁ = −X₂. Masses move in OPPOSITE directions (out-of-phase). The coupling spring is maximally compressed/extended, giving a higher frequency.</w:t>
      </w:r>
    </w:p>
    <w:p>
      <w:pPr>
        <w:spacing w:before="40"/>
        <w:jc w:val="center"/>
      </w:pPr>
      <w:r>
        <w:rPr>
          <w:b/>
          <w:sz w:val="18"/>
        </w:rPr>
        <w:t>— End of Model Answers —</w:t>
      </w:r>
    </w:p>
    <w:sectPr w:rsidR="00FC693F" w:rsidRPr="0006063C" w:rsidSect="00034616">
      <w:pgSz w:w="12240" w:h="15840"/>
      <w:pgMar w:top="454" w:right="737" w:bottom="454" w:left="7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40" w:lineRule="auto"/>
    </w:pPr>
    <w:rPr>
      <w:rFonts w:ascii="Times New Roman" w:hAnsi="Times New Roman"/>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