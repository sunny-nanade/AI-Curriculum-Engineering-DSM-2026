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13"/>
        <w:gridCol w:w="4513"/>
      </w:tblGrid>
      <w:tr>
        <w:tc>
          <w:tcPr>
            <w:tcW w:type="dxa" w:w="9043"/>
            <w:gridSpan w:val="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SVKM'S NMIMS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MUKESH PATEL SCHOOL OF TECHNOLOGY MANAGEMENT &amp; ENGINEERING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Academic Year: 2025-2026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Program: B.Tech    Stream: Mechatronics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Year: 2nd   Semester: IV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Subject: Dynamic Systems Modeling (702MH0C023)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Time: 45 Minutes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Date: 16-04-2026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No. of Pages: 1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Marks: 10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Set: 1</w:t>
            </w:r>
          </w:p>
        </w:tc>
      </w:tr>
      <w:tr>
        <w:tc>
          <w:tcPr>
            <w:tcW w:type="dxa" w:w="9043"/>
            <w:gridSpan w:val="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Test-II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2"/>
        </w:rPr>
        <w:t>Instructions: Candidates should read carefully the instructions.</w:t>
      </w:r>
    </w:p>
    <w:p>
      <w:pPr>
        <w:spacing w:after="0" w:before="0"/>
      </w:pPr>
      <w:r>
        <w:rPr>
          <w:rFonts w:ascii="Times New Roman" w:hAnsi="Times New Roman"/>
          <w:sz w:val="22"/>
        </w:rPr>
        <w:t>1) Figures in brackets on the right hand side indicate full marks.</w:t>
      </w:r>
    </w:p>
    <w:p>
      <w:pPr>
        <w:spacing w:after="0" w:before="0"/>
      </w:pPr>
      <w:r>
        <w:rPr>
          <w:rFonts w:ascii="Times New Roman" w:hAnsi="Times New Roman"/>
          <w:sz w:val="22"/>
        </w:rPr>
        <w:t>3) Assume Suitable data if necessary.</w:t>
      </w:r>
    </w:p>
    <w:p>
      <w:pPr>
        <w:spacing w:after="0" w:before="0"/>
      </w:pPr>
      <w:r>
        <w:rPr>
          <w:rFonts w:ascii="Times New Roman" w:hAnsi="Times New Roman"/>
          <w:sz w:val="22"/>
        </w:rPr>
        <w:t>4) Question 1 is compulsory.</w:t>
      </w:r>
    </w:p>
    <w:p>
      <w:pPr>
        <w:spacing w:after="0" w:before="0"/>
      </w:pPr>
      <w:r>
        <w:rPr>
          <w:rFonts w:ascii="Times New Roman" w:hAnsi="Times New Roman"/>
          <w:sz w:val="22"/>
        </w:rPr>
        <w:t>5) Answer any 2 from the remaining questions.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Q1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Answer briefly:</w:t>
            </w:r>
          </w:p>
        </w:tc>
        <w:tc>
          <w:tcPr>
            <w:tcW w:type="dxa" w:w="595"/>
          </w:tcPr>
          <w:p>
            <w:r/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CO- 1,2;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BL- 1,2</w:t>
            </w:r>
          </w:p>
        </w:tc>
        <w:tc>
          <w:tcPr>
            <w:tcW w:type="dxa" w:w="369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a.</w:t>
            </w:r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(i) Define the Coriolis acceleration and state when it becomes significant in engineering analysis.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 What is an Atwood machine? State the underlying principle on which it operates.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 Define the moment of inertia of a rigid body and state its SI unit.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 Differentiate between undamped and damped free vibrations.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[2]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CO- 1,2;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BL- 2,3</w:t>
            </w:r>
          </w:p>
        </w:tc>
        <w:tc>
          <w:tcPr>
            <w:tcW w:type="dxa" w:w="369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b.</w:t>
            </w:r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(i) A solid disk of mass 5 kg and radius 0.2 m rolls without slipping. Calculate its moment of inertia about the contact point using the parallel axis theorem.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 Explain why a solid sphere reaches the bottom of an incline before a hollow cylinder of the same mass and radius.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 In an Atwood machine with masses 5 kg and 3 kg, state which mass accelerates downward and why.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 State two assumptions commonly made when analyzing an ideal pulley system.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[2]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Q2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BL- 3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Two masses m₁ = 5 kg and m₂ = 3 kg are connected by a light, inextensible string passing over a massless, frictionless pulley. The system is released from rest. Take g = 9.81 m/s².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Draw the free-body diagram for each mass and write the equation of motion for m₁.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Write the equation of motion for m₂.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Find the acceleration of the system.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Calculate the tension in the string.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Find the velocity of the masses after 2 seconds.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Calculate the distance traveled by each mass in 2 seconds.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Q3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BL- 3,4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 platform rotates at constant angular velocity Ω = 3 rad/s about a vertical axis. An object at r = 2 m from the center moves radially outward at v_rel = 1.5 m/s with no radial acceleration (r̈ = 0). The angular acceleration of the platform is zero (α = 0).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Calculate the centripetal acceleration magnitude.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Calculate the Coriolis acceleration magnitude.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State the direction of the Coriolis acceleration relative to the radial velocity.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Find the total acceleration magnitude in the rotating frame.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Determine the tangential velocity of the object as observed from the fixed (inertial) frame.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If the object continues at the same radial speed, find the centripetal acceleration when r = 4 m.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Q4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CO- 2,3;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SO- 2,3;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BL- 4,5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 uniform rod of mass m = 2 kg and length L = 1 m is pivoted at one end and oscillates as a physical pendulum under gravity. Take g = 9.81 m/s².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Calculate the moment of inertia of the rod about the pivot using the parallel axis theorem.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Find the distance of the center of mass from the pivot.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Write the equation of motion for small-angle oscillations.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Determine the natural frequency ω_n.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Calculate the time period of oscillation.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Compare this period with that of a simple pendulum of the same length (L = 1 m).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