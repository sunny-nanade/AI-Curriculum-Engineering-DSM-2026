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2"/>
        </w:rPr>
        <w:t>Mukesh Patel School of Technology Management &amp; Engineering</w:t>
      </w:r>
    </w:p>
    <w:p>
      <w:pPr>
        <w:spacing w:after="0"/>
        <w:jc w:val="center"/>
      </w:pPr>
      <w:r>
        <w:rPr>
          <w:sz w:val="19"/>
        </w:rPr>
        <w:t>B.Tech Mechatronics Engineering, Semester IV</w:t>
      </w:r>
    </w:p>
    <w:p>
      <w:pPr>
        <w:spacing w:after="20"/>
        <w:jc w:val="center"/>
      </w:pPr>
      <w:r>
        <w:rPr>
          <w:b/>
          <w:sz w:val="21"/>
        </w:rPr>
        <w:t>Mid Semester Examination – II — MODEL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Course: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Dynamic Systems Modeling (702MH0C023)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Date: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16-04-2026</w:t>
            </w:r>
          </w:p>
        </w:tc>
      </w:tr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Duration: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45 minutes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Total Marks: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Set: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Program: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B.Tech Mechatronics Engg.</w:t>
            </w:r>
          </w:p>
        </w:tc>
      </w:tr>
    </w:tbl>
    <w:p>
      <w:pPr>
        <w:spacing w:before="20" w:after="0"/>
        <w:jc w:val="center"/>
      </w:pPr>
      <w:r>
        <w:rPr>
          <w:color w:val="999999"/>
          <w:sz w:val="12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0" w:after="0"/>
      </w:pPr>
      <w:r>
        <w:rPr>
          <w:b/>
          <w:sz w:val="19"/>
        </w:rPr>
        <w:t>Q1(a) [2 Marks]</w:t>
      </w:r>
      <w:r>
        <w:rPr>
          <w:i/>
          <w:color w:val="555555"/>
          <w:sz w:val="15"/>
        </w:rPr>
        <w:t xml:space="preserve">    Bloom: BL 1–2 (Remember / Understand)  |  CO1, CO2</w:t>
      </w:r>
    </w:p>
    <w:p>
      <w:pPr>
        <w:spacing w:after="0"/>
      </w:pPr>
      <w:r>
        <w:rPr>
          <w:sz w:val="18"/>
        </w:rPr>
        <w:t>Answer the following:</w:t>
      </w:r>
    </w:p>
    <w:p>
      <w:pPr>
        <w:spacing w:after="0"/>
        <w:ind w:left="397"/>
      </w:pPr>
      <w:r>
        <w:rPr>
          <w:sz w:val="18"/>
        </w:rPr>
        <w:t>(a)  Explain the concept of rolling without slipping and state the velocity constraint.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Rolling without slipping means the contact point of the rolling body has zero velocity relative to the surface. The velocity constraint is v_cm = ωR, where v_cm = linear velocity of the center of mass, ω = angular velocity, R = radius. Equivalently, a_cm = αR for accelerations.</w:t>
      </w:r>
    </w:p>
    <w:p>
      <w:pPr>
        <w:spacing w:after="0"/>
        <w:ind w:left="397"/>
      </w:pPr>
      <w:r>
        <w:rPr>
          <w:sz w:val="18"/>
        </w:rPr>
        <w:t>(b)  What is a trapezoidal velocity profile in CNC motion planning? Sketch it qualitatively.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 trapezoidal velocity profile has three phases: (1) constant acceleration (velocity ramps up linearly), (2) constant velocity (cruise phase), and (3) constant deceleration (velocity ramps down). The velocity vs. time graph forms a trapezoid shape. It is used in CNC and servo drives because it limits the maximum acceleration (jerk control) while achieving a desired feedrate.</w:t>
      </w:r>
    </w:p>
    <w:p>
      <w:pPr>
        <w:spacing w:after="0"/>
        <w:ind w:left="397"/>
      </w:pPr>
      <w:r>
        <w:rPr>
          <w:sz w:val="18"/>
        </w:rPr>
        <w:t>(c)  Define logarithmic decrement in vibration analysis and state its physical meaning.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logarithmic decrement δ is the natural log of the ratio of two successive peak amplitudes in a damped oscillation: δ = ln(x_n / x_{n+1}). It is related to the damping ratio by δ = 2πζ / √(1 − ζ²). Physically, it quantifies the rate of amplitude decay per cycle — a larger δ means faster energy dissipation.</w:t>
      </w:r>
    </w:p>
    <w:p>
      <w:pPr>
        <w:spacing w:after="0"/>
        <w:ind w:left="397"/>
      </w:pPr>
      <w:r>
        <w:rPr>
          <w:sz w:val="18"/>
        </w:rPr>
        <w:t>(d)  State the relationship between mechanical advantage and the number of supporting rope segments in a block-and-tackle system.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In an ideal block-and-tackle system, the mechanical advantage (MA) equals the number of rope segments supporting the load: MA = n. This means the required pulling force is F = W/n, but the rope must be pulled n times the load displacement (energy conservation). In a real system, friction reduces the effective MA.</w:t>
      </w:r>
    </w:p>
    <w:p>
      <w:pPr>
        <w:spacing w:before="40" w:after="0"/>
      </w:pPr>
      <w:r>
        <w:rPr>
          <w:b/>
          <w:sz w:val="19"/>
        </w:rPr>
        <w:t>Q1(b) [2 Marks]</w:t>
      </w:r>
      <w:r>
        <w:rPr>
          <w:i/>
          <w:color w:val="555555"/>
          <w:sz w:val="15"/>
        </w:rPr>
        <w:t xml:space="preserve">    Bloom: BL 2–3 (Understand / Apply)  |  CO1, CO2</w:t>
      </w:r>
    </w:p>
    <w:p>
      <w:pPr>
        <w:spacing w:after="0"/>
        <w:ind w:left="397"/>
      </w:pPr>
      <w:r>
        <w:rPr>
          <w:sz w:val="18"/>
        </w:rPr>
        <w:t>(a)  A platform rotates at Ω = 3 rad/s. A particle moves radially outward at v_rel = 2 m/s. Calculate the magnitude of the Coriolis acceleration.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a_Coriolis = 2Ω v_rel = 2 × 3 × 2 = 12 m/s². Direction: perpendicular to v_rel, opposing the sense of rotation.</w:t>
      </w:r>
    </w:p>
    <w:p>
      <w:pPr>
        <w:spacing w:after="0"/>
        <w:ind w:left="397"/>
      </w:pPr>
      <w:r>
        <w:rPr>
          <w:sz w:val="18"/>
        </w:rPr>
        <w:t>(b)  Write the equation of motion for an undamped spring-mass system and identify each term.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Equation: mẍ + kx = 0, where m = mass (kg), ẍ = d²x/dt² = acceleration (m/s²), k = spring stiffness (N/m), x = displacement from equilibrium (m). Term mẍ = inertia force; term kx = restoring spring force.</w:t>
      </w:r>
    </w:p>
    <w:p>
      <w:pPr>
        <w:spacing w:after="0"/>
        <w:ind w:left="397"/>
      </w:pPr>
      <w:r>
        <w:rPr>
          <w:sz w:val="18"/>
        </w:rPr>
        <w:t>(c)  Define mechanical advantage of a pulley system. State its ideal value for a single movable pulley.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Mechanical advantage (MA) = Load / Effort = W / F. For an ideal single movable pulley, MA = 2, since two rope segments support the load. This means the effort is halved, but the rope must be pulled twice the load displacement.</w:t>
      </w:r>
    </w:p>
    <w:p>
      <w:pPr>
        <w:spacing w:after="0"/>
        <w:ind w:left="397"/>
      </w:pPr>
      <w:r>
        <w:rPr>
          <w:sz w:val="18"/>
        </w:rPr>
        <w:t>(d)  Explain why fictitious forces (pseudo-forces) appear in a rotating (non-inertial) reference frame.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Newton's laws are valid only in inertial (non-accelerating) frames. When we write F = ma in a rotating frame, extra terms appear because the frame itself is accelerating. These terms (centrifugal force = −mΩ×(Ω×r), Coriolis force = −2mΩ×v_rel) are called fictitious or pseudo-forces because they have no physical agent — they arise purely from the non-inertial reference frame.</w:t>
      </w:r>
    </w:p>
    <w:p>
      <w:pPr>
        <w:spacing w:before="20" w:after="0"/>
        <w:jc w:val="center"/>
      </w:pPr>
      <w:r>
        <w:rPr>
          <w:b/>
          <w:sz w:val="19"/>
        </w:rPr>
        <w:t>Solve any TWO from Q2, Q3, Q4  [3 Marks each = 6 Marks]</w:t>
      </w:r>
    </w:p>
    <w:p>
      <w:pPr>
        <w:spacing w:before="40" w:after="0"/>
      </w:pPr>
      <w:r>
        <w:rPr>
          <w:b/>
          <w:sz w:val="19"/>
        </w:rPr>
        <w:t>Q2. [3 Marks]</w:t>
      </w:r>
      <w:r>
        <w:rPr>
          <w:i/>
          <w:color w:val="555555"/>
          <w:sz w:val="15"/>
        </w:rPr>
        <w:t xml:space="preserve">    Bloom: BL 3 (Apply)  |  CO2</w:t>
      </w:r>
    </w:p>
    <w:p>
      <w:pPr>
        <w:spacing w:after="0"/>
      </w:pPr>
      <w:r>
        <w:rPr>
          <w:sz w:val="18"/>
        </w:rPr>
        <w:t>Two masses m₁ = 6 kg and m₂ = 4 kg are connected by a light, inextensible string passing over a massless, frictionless pulley. The system is released from rest. Take g = 9.81 m/s².</w:t>
      </w:r>
    </w:p>
    <w:p>
      <w:pPr>
        <w:spacing w:after="0"/>
        <w:ind w:left="397"/>
      </w:pPr>
      <w:r>
        <w:rPr>
          <w:sz w:val="18"/>
        </w:rPr>
        <w:t>(a)  Draw the free-body diagram for each mass and write the equation of motion for m₁.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FBD for m₁: Weight m₁g = 6×9.81 = 58.86 N downward, Tension T upward.</w:t>
      </w:r>
    </w:p>
    <w:p>
      <w:pPr>
        <w:spacing w:after="0"/>
        <w:ind w:left="680"/>
      </w:pPr>
      <w:r>
        <w:rPr>
          <w:color w:val="004080"/>
          <w:sz w:val="18"/>
        </w:rPr>
        <w:t>Equation of motion (taking downward positive for m₁): m₁g − T = m₁a</w:t>
      </w:r>
    </w:p>
    <w:p>
      <w:pPr>
        <w:spacing w:after="0"/>
        <w:ind w:left="680"/>
      </w:pPr>
      <w:r>
        <w:rPr>
          <w:color w:val="004080"/>
          <w:sz w:val="18"/>
        </w:rPr>
        <w:t>→ 58.86 − T = 6a</w:t>
      </w:r>
    </w:p>
    <w:p>
      <w:pPr>
        <w:spacing w:after="0"/>
        <w:ind w:left="397"/>
      </w:pPr>
      <w:r>
        <w:rPr>
          <w:sz w:val="18"/>
        </w:rPr>
        <w:t>(b)  Write the equation of motion for m₂.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FBD for m₂: Weight m₂g = 4×9.81 = 39.24 N downward, Tension T upward.</w:t>
      </w:r>
    </w:p>
    <w:p>
      <w:pPr>
        <w:spacing w:after="0"/>
        <w:ind w:left="680"/>
      </w:pPr>
      <w:r>
        <w:rPr>
          <w:color w:val="004080"/>
          <w:sz w:val="18"/>
        </w:rPr>
        <w:t>Equation of motion (taking upward positive for m₂): T − m₂g = m₂a</w:t>
      </w:r>
    </w:p>
    <w:p>
      <w:pPr>
        <w:spacing w:after="0"/>
        <w:ind w:left="680"/>
      </w:pPr>
      <w:r>
        <w:rPr>
          <w:color w:val="004080"/>
          <w:sz w:val="18"/>
        </w:rPr>
        <w:t>→ T − 39.24 = 4a</w:t>
      </w:r>
    </w:p>
    <w:p>
      <w:pPr>
        <w:spacing w:after="0"/>
        <w:ind w:left="397"/>
      </w:pPr>
      <w:r>
        <w:rPr>
          <w:sz w:val="18"/>
        </w:rPr>
        <w:t>(c)  Find the acceleration of the system.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Adding both equations: m₁g − m₂g = (m₁ + m₂)a</w:t>
      </w:r>
    </w:p>
    <w:p>
      <w:pPr>
        <w:spacing w:after="0"/>
        <w:ind w:left="680"/>
      </w:pPr>
      <w:r>
        <w:rPr>
          <w:color w:val="004080"/>
          <w:sz w:val="18"/>
        </w:rPr>
        <w:t>a = (m₁ − m₂)g / (m₁ + m₂) = (6 − 4) × 9.81 / (6 + 4)</w:t>
      </w:r>
    </w:p>
    <w:p>
      <w:pPr>
        <w:spacing w:after="0"/>
        <w:ind w:left="680"/>
      </w:pPr>
      <w:r>
        <w:rPr>
          <w:color w:val="004080"/>
          <w:sz w:val="18"/>
        </w:rPr>
        <w:t>a = 19.62 / 10 = 1.962 m/s²</w:t>
      </w:r>
    </w:p>
    <w:p>
      <w:pPr>
        <w:spacing w:after="0"/>
        <w:ind w:left="397"/>
      </w:pPr>
      <w:r>
        <w:rPr>
          <w:sz w:val="18"/>
        </w:rPr>
        <w:t>(d)  Calculate the tension in the string.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From equation for m₂: T = m₂(g + a) = 4 × (9.81 + 1.962)</w:t>
      </w:r>
    </w:p>
    <w:p>
      <w:pPr>
        <w:spacing w:after="0"/>
        <w:ind w:left="680"/>
      </w:pPr>
      <w:r>
        <w:rPr>
          <w:color w:val="004080"/>
          <w:sz w:val="18"/>
        </w:rPr>
        <w:t>T = 4 × 11.772 = 47.09 N</w:t>
      </w:r>
    </w:p>
    <w:p>
      <w:pPr>
        <w:spacing w:after="0"/>
        <w:ind w:left="680"/>
      </w:pPr>
      <w:r>
        <w:rPr>
          <w:color w:val="004080"/>
          <w:sz w:val="18"/>
        </w:rPr>
        <w:t>Check via m₁: T = m₁(g − a) = 6 × 7.848 = 47.09 N ✓</w:t>
      </w:r>
    </w:p>
    <w:p>
      <w:pPr>
        <w:spacing w:after="0"/>
        <w:ind w:left="397"/>
      </w:pPr>
      <w:r>
        <w:rPr>
          <w:sz w:val="18"/>
        </w:rPr>
        <w:t>(e)  Find the velocity of the masses after 2 seconds.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v = u + at = 0 + 1.962 × 2 = 3.924 m/s</w:t>
      </w:r>
    </w:p>
    <w:p>
      <w:pPr>
        <w:spacing w:after="0"/>
        <w:ind w:left="397"/>
      </w:pPr>
      <w:r>
        <w:rPr>
          <w:sz w:val="18"/>
        </w:rPr>
        <w:t>(f)  Calculate the distance traveled by each mass in 2 seconds.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s = ½at² = 0.5 × 1.962 × 2² = 0.5 × 1.962 × 4 = 3.924 m</w:t>
      </w:r>
    </w:p>
    <w:p>
      <w:pPr>
        <w:spacing w:before="40" w:after="0"/>
      </w:pPr>
      <w:r>
        <w:rPr>
          <w:b/>
          <w:sz w:val="19"/>
        </w:rPr>
        <w:t>Q3. [3 Marks]</w:t>
      </w:r>
      <w:r>
        <w:rPr>
          <w:i/>
          <w:color w:val="555555"/>
          <w:sz w:val="15"/>
        </w:rPr>
        <w:t xml:space="preserve">    Bloom: BL 3–4 (Apply / Analyze)  |  CO2</w:t>
      </w:r>
    </w:p>
    <w:p>
      <w:pPr>
        <w:spacing w:after="0"/>
      </w:pPr>
      <w:r>
        <w:rPr>
          <w:sz w:val="18"/>
        </w:rPr>
        <w:t>A slider-crank mechanism has crank radius r = 50 mm, connecting rod length L = 150 mm, and operates at 3000 RPM. Analyze the mechanism at crank angle θ = 30°.</w:t>
      </w:r>
    </w:p>
    <w:p>
      <w:pPr>
        <w:spacing w:after="0"/>
        <w:ind w:left="397"/>
      </w:pPr>
      <w:r>
        <w:rPr>
          <w:sz w:val="18"/>
        </w:rPr>
        <w:t>(a)  Convert the crank speed from RPM to rad/s.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ω = 2π × N / 60 = 2π × 3000 / 60 = 314.16 rad/s</w:t>
      </w:r>
    </w:p>
    <w:p>
      <w:pPr>
        <w:spacing w:after="0"/>
        <w:ind w:left="397"/>
      </w:pPr>
      <w:r>
        <w:rPr>
          <w:sz w:val="18"/>
        </w:rPr>
        <w:t>(b)  Calculate the connecting rod angle φ using the kinematic relation r sin θ = L sin φ.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sin φ = (r/L) sin θ = (50/150) × sin 30° = 0.3333 × 0.5 = 0.1667</w:t>
      </w:r>
    </w:p>
    <w:p>
      <w:pPr>
        <w:spacing w:after="0"/>
        <w:ind w:left="680"/>
      </w:pPr>
      <w:r>
        <w:rPr>
          <w:color w:val="004080"/>
          <w:sz w:val="18"/>
        </w:rPr>
        <w:t>φ = arcsin(0.1667) = 9.59°</w:t>
      </w:r>
    </w:p>
    <w:p>
      <w:pPr>
        <w:spacing w:after="0"/>
        <w:ind w:left="397"/>
      </w:pPr>
      <w:r>
        <w:rPr>
          <w:sz w:val="18"/>
        </w:rPr>
        <w:t>(c)  Determine the piston displacement from top dead center (TDC).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Piston position: x = r cos θ + L cos φ = 50 cos 30° + 150 cos 9.59°</w:t>
      </w:r>
    </w:p>
    <w:p>
      <w:pPr>
        <w:spacing w:after="0"/>
        <w:ind w:left="680"/>
      </w:pPr>
      <w:r>
        <w:rPr>
          <w:color w:val="004080"/>
          <w:sz w:val="18"/>
        </w:rPr>
        <w:t>= 43.30 + 147.90 = 191.20 mm</w:t>
      </w:r>
    </w:p>
    <w:p>
      <w:pPr>
        <w:spacing w:after="0"/>
        <w:ind w:left="680"/>
      </w:pPr>
      <w:r>
        <w:rPr>
          <w:color w:val="004080"/>
          <w:sz w:val="18"/>
        </w:rPr>
        <w:t>TDC position: x_TDC = r + L = 200 mm</w:t>
      </w:r>
    </w:p>
    <w:p>
      <w:pPr>
        <w:spacing w:after="0"/>
        <w:ind w:left="680"/>
      </w:pPr>
      <w:r>
        <w:rPr>
          <w:color w:val="004080"/>
          <w:sz w:val="18"/>
        </w:rPr>
        <w:t>Displacement from TDC = 200 − 191.20 = 8.80 mm</w:t>
      </w:r>
    </w:p>
    <w:p>
      <w:pPr>
        <w:spacing w:after="0"/>
        <w:ind w:left="397"/>
      </w:pPr>
      <w:r>
        <w:rPr>
          <w:sz w:val="18"/>
        </w:rPr>
        <w:t>(d)  Find the piston velocity.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v_piston ≈ −rω(sin θ + (r sin 2θ)/(2L))</w:t>
      </w:r>
    </w:p>
    <w:p>
      <w:pPr>
        <w:spacing w:after="0"/>
        <w:ind w:left="680"/>
      </w:pPr>
      <w:r>
        <w:rPr>
          <w:color w:val="004080"/>
          <w:sz w:val="18"/>
        </w:rPr>
        <w:t>= −50 × 314.16 × (sin 30° + (50 × sin 60°)/(2 × 150))</w:t>
      </w:r>
    </w:p>
    <w:p>
      <w:pPr>
        <w:spacing w:after="0"/>
        <w:ind w:left="680"/>
      </w:pPr>
      <w:r>
        <w:rPr>
          <w:color w:val="004080"/>
          <w:sz w:val="18"/>
        </w:rPr>
        <w:t>= −50 × 314.16 × (0.5 + 0.1443)</w:t>
      </w:r>
    </w:p>
    <w:p>
      <w:pPr>
        <w:spacing w:after="0"/>
        <w:ind w:left="680"/>
      </w:pPr>
      <w:r>
        <w:rPr>
          <w:color w:val="004080"/>
          <w:sz w:val="18"/>
        </w:rPr>
        <w:t>= -10121 mm/s = -10.12 m/s</w:t>
      </w:r>
    </w:p>
    <w:p>
      <w:pPr>
        <w:spacing w:after="0"/>
        <w:ind w:left="397"/>
      </w:pPr>
      <w:r>
        <w:rPr>
          <w:sz w:val="18"/>
        </w:rPr>
        <w:t>(e)  Identify the crank angles at which the piston velocity is zero.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v_piston = 0 at Top Dead Center (θ = 0°) and Bottom Dead Center (θ = 180°), where the crank and connecting rod are collinear.</w:t>
      </w:r>
    </w:p>
    <w:p>
      <w:pPr>
        <w:spacing w:after="0"/>
        <w:ind w:left="397"/>
      </w:pPr>
      <w:r>
        <w:rPr>
          <w:sz w:val="18"/>
        </w:rPr>
        <w:t>(f)  State the type of motion executed by the piston and name one engineering application.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piston executes reciprocating (oscillatory linear) motion. Application: Internal combustion engines.</w:t>
      </w:r>
    </w:p>
    <w:p>
      <w:pPr>
        <w:spacing w:before="40" w:after="0"/>
      </w:pPr>
      <w:r>
        <w:rPr>
          <w:b/>
          <w:sz w:val="19"/>
        </w:rPr>
        <w:t>Q4. [3 Marks]</w:t>
      </w:r>
      <w:r>
        <w:rPr>
          <w:i/>
          <w:color w:val="555555"/>
          <w:sz w:val="15"/>
        </w:rPr>
        <w:t xml:space="preserve">    Bloom: BL 4–5 (Analyze / Evaluate)  |  CO2, CO3</w:t>
      </w:r>
    </w:p>
    <w:p>
      <w:pPr>
        <w:spacing w:after="0"/>
      </w:pPr>
      <w:r>
        <w:rPr>
          <w:sz w:val="18"/>
        </w:rPr>
        <w:t>A yo-yo of mass m = 0.05 kg has outer radius R = 0.03 m, axle radius r = 0.01 m, and moment of inertia I = 2.25 × 10⁻⁵ kg·m² (modeled as a solid disk of radius R). The string unwinds from the axle. Take g = 9.81 m/s².</w:t>
      </w:r>
    </w:p>
    <w:p>
      <w:pPr>
        <w:spacing w:after="0"/>
        <w:ind w:left="397"/>
      </w:pPr>
      <w:r>
        <w:rPr>
          <w:sz w:val="18"/>
        </w:rPr>
        <w:t>(a)  Write the translational equation of motion for the yo-yo (vertical forces).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Translation (positive downward): mg − T = ma</w:t>
      </w:r>
    </w:p>
    <w:p>
      <w:pPr>
        <w:spacing w:after="0"/>
        <w:ind w:left="680"/>
      </w:pPr>
      <w:r>
        <w:rPr>
          <w:color w:val="004080"/>
          <w:sz w:val="18"/>
        </w:rPr>
        <w:t>→ 0.05 × 9.81 − T = 0.05a  →  0.4905 − T = 0.05a</w:t>
      </w:r>
    </w:p>
    <w:p>
      <w:pPr>
        <w:spacing w:after="0"/>
        <w:ind w:left="397"/>
      </w:pPr>
      <w:r>
        <w:rPr>
          <w:sz w:val="18"/>
        </w:rPr>
        <w:t>(b)  Write the rotational equation of motion about the center of mass.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Rotation about CM: Tr = Iα</w:t>
      </w:r>
    </w:p>
    <w:p>
      <w:pPr>
        <w:spacing w:after="0"/>
        <w:ind w:left="680"/>
      </w:pPr>
      <w:r>
        <w:rPr>
          <w:color w:val="004080"/>
          <w:sz w:val="18"/>
        </w:rPr>
        <w:t>→ T × 0.01 = 2.25e-05 × α</w:t>
      </w:r>
    </w:p>
    <w:p>
      <w:pPr>
        <w:spacing w:after="0"/>
        <w:ind w:left="397"/>
      </w:pPr>
      <w:r>
        <w:rPr>
          <w:sz w:val="18"/>
        </w:rPr>
        <w:t>(c)  State the constraint relating linear acceleration a and angular acceleration α.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String unwinds from the axle of radius r, so: a = αr</w:t>
      </w:r>
    </w:p>
    <w:p>
      <w:pPr>
        <w:spacing w:after="0"/>
        <w:ind w:left="680"/>
      </w:pPr>
      <w:r>
        <w:rPr>
          <w:color w:val="004080"/>
          <w:sz w:val="18"/>
        </w:rPr>
        <w:t>→ α = a/r = a/0.01 = 100a</w:t>
      </w:r>
    </w:p>
    <w:p>
      <w:pPr>
        <w:spacing w:after="0"/>
        <w:ind w:left="397"/>
      </w:pPr>
      <w:r>
        <w:rPr>
          <w:sz w:val="18"/>
        </w:rPr>
        <w:t>(d)  Solve for the linear acceleration of the yo-yo.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Substituting α = a/r into the rotational equation:</w:t>
      </w:r>
    </w:p>
    <w:p>
      <w:pPr>
        <w:spacing w:after="0"/>
        <w:ind w:left="680"/>
      </w:pPr>
      <w:r>
        <w:rPr>
          <w:color w:val="004080"/>
          <w:sz w:val="18"/>
        </w:rPr>
        <w:t>T × 0.01 = 2.25e-05 × (a/0.01)  →  T = 2.25e-05/0.0001 × a = 0.225a</w:t>
      </w:r>
    </w:p>
    <w:p>
      <w:pPr>
        <w:spacing w:after="0"/>
        <w:ind w:left="680"/>
      </w:pPr>
      <w:r>
        <w:rPr>
          <w:color w:val="004080"/>
          <w:sz w:val="18"/>
        </w:rPr>
        <w:t>Substituting into the translational equation:</w:t>
      </w:r>
    </w:p>
    <w:p>
      <w:pPr>
        <w:spacing w:after="0"/>
        <w:ind w:left="680"/>
      </w:pPr>
      <w:r>
        <w:rPr>
          <w:color w:val="004080"/>
          <w:sz w:val="18"/>
        </w:rPr>
        <w:t>0.4905 − 0.225a = 0.05a</w:t>
      </w:r>
    </w:p>
    <w:p>
      <w:pPr>
        <w:spacing w:after="0"/>
        <w:ind w:left="680"/>
      </w:pPr>
      <w:r>
        <w:rPr>
          <w:color w:val="004080"/>
          <w:sz w:val="18"/>
        </w:rPr>
        <w:t>0.4905 = (0.05 + 0.225)a = 0.275a</w:t>
      </w:r>
    </w:p>
    <w:p>
      <w:pPr>
        <w:spacing w:after="0"/>
        <w:ind w:left="680"/>
      </w:pPr>
      <w:r>
        <w:rPr>
          <w:color w:val="004080"/>
          <w:sz w:val="18"/>
        </w:rPr>
        <w:t>a = 0.4905 / 0.275 = 1.784 m/s²</w:t>
      </w:r>
    </w:p>
    <w:p>
      <w:pPr>
        <w:spacing w:after="0"/>
        <w:ind w:left="397"/>
      </w:pPr>
      <w:r>
        <w:rPr>
          <w:sz w:val="18"/>
        </w:rPr>
        <w:t>(e)  Calculate the tension in the string.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 = m(g − a) = 0.05(9.81 − 1.784) = 0.05 × 8.026 = 0.4013 N ≈ 0.401 N</w:t>
      </w:r>
    </w:p>
    <w:p>
      <w:pPr>
        <w:spacing w:after="0"/>
        <w:ind w:left="397"/>
      </w:pPr>
      <w:r>
        <w:rPr>
          <w:sz w:val="18"/>
        </w:rPr>
        <w:t>(f)  Express the acceleration as a fraction of g and explain why the yo-yo descends slower than free fall.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a/g = 1.784 / 9.81 = 0.182 ≈ 18.2% of free fall.</w:t>
      </w:r>
    </w:p>
    <w:p>
      <w:pPr>
        <w:spacing w:after="0"/>
        <w:ind w:left="680"/>
      </w:pPr>
      <w:r>
        <w:rPr>
          <w:color w:val="004080"/>
          <w:sz w:val="18"/>
        </w:rPr>
        <w:t>The yo-yo descends slower than free fall because its rotational inertia (I = 2.25e-05 kg·m²) resists angular acceleration. Part of the gravitational potential energy is converted to rotational kinetic energy, leaving less for translational kinetic energy.</w:t>
      </w:r>
    </w:p>
    <w:p>
      <w:pPr>
        <w:spacing w:before="40"/>
        <w:jc w:val="center"/>
      </w:pPr>
      <w:r>
        <w:rPr>
          <w:b/>
          <w:sz w:val="18"/>
        </w:rPr>
        <w:t>— End of Model Answers —</w:t>
      </w:r>
    </w:p>
    <w:sectPr w:rsidR="00FC693F" w:rsidRPr="0006063C" w:rsidSect="00034616">
      <w:pgSz w:w="12240" w:h="15840"/>
      <w:pgMar w:top="454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