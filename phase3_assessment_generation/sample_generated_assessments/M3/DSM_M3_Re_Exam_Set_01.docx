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13"/>
        <w:gridCol w:w="4513"/>
      </w:tblGrid>
      <w:tr>
        <w:tc>
          <w:tcPr>
            <w:tcW w:type="dxa" w:w="9043"/>
            <w:gridSpan w:val="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SVKM'S NMIMS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MUKESH PATEL SCHOOL OF TECHNOLOGY MANAGEMENT &amp; ENGINEERING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Academic Year: 2025-2026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Program: B.Tech    Stream: Mechatronics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Year: 2nd   Semester: IV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Subject: Dynamic Systems Modeling (702MH0C023)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Time: 45 Minutes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Date: 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No. of Pages: 1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Marks: 10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Set: 1</w:t>
            </w:r>
          </w:p>
        </w:tc>
      </w:tr>
      <w:tr>
        <w:tc>
          <w:tcPr>
            <w:tcW w:type="dxa" w:w="9043"/>
            <w:gridSpan w:val="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Re-Examination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2"/>
        </w:rPr>
        <w:t>Instructions: Candidates should read carefully the instructions.</w:t>
      </w:r>
    </w:p>
    <w:p>
      <w:pPr>
        <w:spacing w:after="0" w:before="0"/>
      </w:pPr>
      <w:r>
        <w:rPr>
          <w:rFonts w:ascii="Times New Roman" w:hAnsi="Times New Roman"/>
          <w:sz w:val="22"/>
        </w:rPr>
        <w:t>1) Figures in brackets on the right hand side indicate full marks.</w:t>
      </w:r>
    </w:p>
    <w:p>
      <w:pPr>
        <w:spacing w:after="0" w:before="0"/>
      </w:pPr>
      <w:r>
        <w:rPr>
          <w:rFonts w:ascii="Times New Roman" w:hAnsi="Times New Roman"/>
          <w:sz w:val="22"/>
        </w:rPr>
        <w:t>2) Syllabus scope: Unit 1 – Unit 5 (complete).</w:t>
      </w:r>
    </w:p>
    <w:p>
      <w:pPr>
        <w:spacing w:after="0" w:before="0"/>
      </w:pPr>
      <w:r>
        <w:rPr>
          <w:rFonts w:ascii="Times New Roman" w:hAnsi="Times New Roman"/>
          <w:sz w:val="22"/>
        </w:rPr>
        <w:t>3) Assume suitable data if necessary.</w:t>
      </w:r>
    </w:p>
    <w:p>
      <w:pPr>
        <w:spacing w:after="0" w:before="0"/>
      </w:pPr>
      <w:r>
        <w:rPr>
          <w:rFonts w:ascii="Times New Roman" w:hAnsi="Times New Roman"/>
          <w:sz w:val="22"/>
        </w:rPr>
        <w:t>4) Question 1 is compulsory.</w:t>
      </w:r>
    </w:p>
    <w:p>
      <w:pPr>
        <w:spacing w:after="0" w:before="0"/>
      </w:pPr>
      <w:r>
        <w:rPr>
          <w:rFonts w:ascii="Times New Roman" w:hAnsi="Times New Roman"/>
          <w:sz w:val="22"/>
        </w:rPr>
        <w:t>5) Answer any 2 from the remaining questions.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Q1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Answer briefly:</w:t>
            </w:r>
          </w:p>
        </w:tc>
        <w:tc>
          <w:tcPr>
            <w:tcW w:type="dxa" w:w="595"/>
          </w:tcPr>
          <w:p>
            <w:r/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CO- 1;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BL- 1,2</w:t>
            </w:r>
          </w:p>
        </w:tc>
        <w:tc>
          <w:tcPr>
            <w:tcW w:type="dxa" w:w="369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a.</w:t>
            </w:r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(i) Write the expressions for velocity in polar coordinates (v_r and v_θ components) and state when polar coordinates are preferred over Cartesian.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 Define the Lagrangian L of a mechanical system and state the Euler-Lagrange equation in terms of a generalized coordinate q.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 State the transport theorem for a vector quantity as observed from a fixed (inertial) frame and a rotating frame. Identify the correction term.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 Define the damping ratio ζ and state the three response regimes (underdamped, critically damped, overdamped) with their conditions.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[2]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CO- 1,2;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BL- 2,3</w:t>
            </w:r>
          </w:p>
        </w:tc>
        <w:tc>
          <w:tcPr>
            <w:tcW w:type="dxa" w:w="369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b.</w:t>
            </w:r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(i) A particle moves in a circle of radius r = 2 m at constant angular speed θ̇ = 3 rad/s. Calculate the radial (centripetal) acceleration a_r and the transverse acceleration a_θ.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 Write the kinetic energy T and potential energy V for a simple pendulum of mass m and length L, using θ as the generalized coordinate.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 Define a holonomic constraint and state how the number of degrees of freedom (DOF) is determined for a system of N particles with k holonomic constraints.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 A spring-mass system has m = 4 kg and k = 256 N/m. Calculate the natural frequency ω_n (rad/s) and the time period T of free oscillation.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[2]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Q2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BL- 3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simple pendulum consists of a point mass m = 1 kg attached to a massless, inextensible string of length L = 1 m. The bob swings in a vertical plane under gravity (g = 9.81 m/s²). Using the angle θ from the vertical as the generalized coordinate, analyze the system using the Lagrangian method.</w:t>
              <w:br/>
              <w:t>Use the following relations: Lagrangian L = T − V; Euler-Lagrange equation: d/dt(∂L/∂q̇) − ∂L/∂q = 0; for small angles: sin θ ≈ θ.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State the number of degrees of freedom of this system and identify the generalized coordinate.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Write the position of the mass in Cartesian coordinates (x, y) in terms of θ and L.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Derive the kinetic energy T in terms of θ, θ̇, m, and L.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Write the potential energy V in terms of θ, m, g, and L.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Form the Lagrangian L = T − V and apply the Euler-Lagrange equation to derive the equation of motion.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For small oscillations (sin θ ≈ θ), determine the natural frequency of the pendulum.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Q3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BL- 3,4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horizontal platform rotates at a constant angular velocity Ω = 4 rad/s about a vertical axis. An object at a radial distance r = 1.5 m from the center moves radially outward at a constant speed v_rel = 2 m/s (ṙ = 2 m/s, r̈ = 0). The angular acceleration of the platform is zero (α = 0).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Write the general expression relating the acceleration observed from the fixed (inertial) frame to quantities measured in the rotating frame. Identify each term.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Calculate the centripetal acceleration magnitude at r = 1.5 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Calculate the Coriolis acceleration magnitude.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State the direction of the Coriolis acceleration relative to the radial velocity.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Calculate the total acceleration magnitude of the object as observed from the fixed (inertial) frame.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If the object continues at the same radial speed, find the centripetal acceleration when r = 3 m and comment on how it changes.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Q4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CO- 2,3;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SO- 2,3;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BL- 4,5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mass m = 3 kg is attached to a spring of stiffness k = 300 N/m and a viscous damper with damping coefficient c = 12 N·s/m. The system undergoes free vibration after being displaced 0.05 m from equilibrium and released from rest. Take the equilibrium position as the origin.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Write the equation of motion for this damped spring-mass system.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Calculate the natural frequency ω_n and the critical damping coefficient c_cr.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Calculate the damping ratio ζ and state the type of damping.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Calculate the damped natural frequency ω_d.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Calculate the logarithmic decrement δ and find the ratio of two successive peak amplitudes.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If the damper is removed (c = 0), write the displacement as a function of time x(t) for the given initial conditions.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