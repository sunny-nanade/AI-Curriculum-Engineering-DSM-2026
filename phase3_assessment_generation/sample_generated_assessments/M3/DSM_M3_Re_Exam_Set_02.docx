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13"/>
        <w:gridCol w:w="4513"/>
      </w:tblGrid>
      <w:tr>
        <w:tc>
          <w:tcPr>
            <w:tcW w:type="dxa" w:w="9043"/>
            <w:gridSpan w:val="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SVKM'S NMIMS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MUKESH PATEL SCHOOL OF TECHNOLOGY MANAGEMENT &amp; ENGINEERING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Academic Year: 2025-2026</w:t>
            </w:r>
          </w:p>
        </w:tc>
      </w:tr>
      <w:tr>
        <w:tc>
          <w:tcPr>
            <w:tcW w:type="dxa" w:w="470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Program: B.Tech    Stream: Mechatronics</w:t>
            </w:r>
          </w:p>
        </w:tc>
        <w:tc>
          <w:tcPr>
            <w:tcW w:type="dxa" w:w="433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Year: 2nd   Semester: IV</w:t>
            </w:r>
          </w:p>
        </w:tc>
      </w:tr>
      <w:tr>
        <w:tc>
          <w:tcPr>
            <w:tcW w:type="dxa" w:w="470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Subject: Dynamic Systems Modeling (702MH0C023)</w:t>
            </w:r>
          </w:p>
        </w:tc>
        <w:tc>
          <w:tcPr>
            <w:tcW w:type="dxa" w:w="433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Time: 45 Minutes</w:t>
            </w:r>
          </w:p>
        </w:tc>
      </w:tr>
      <w:tr>
        <w:tc>
          <w:tcPr>
            <w:tcW w:type="dxa" w:w="470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Date: </w:t>
            </w:r>
          </w:p>
        </w:tc>
        <w:tc>
          <w:tcPr>
            <w:tcW w:type="dxa" w:w="433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No. of Pages: 1</w:t>
            </w:r>
          </w:p>
        </w:tc>
      </w:tr>
      <w:tr>
        <w:tc>
          <w:tcPr>
            <w:tcW w:type="dxa" w:w="470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Marks: 10</w:t>
            </w:r>
          </w:p>
        </w:tc>
        <w:tc>
          <w:tcPr>
            <w:tcW w:type="dxa" w:w="433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Set: 2</w:t>
            </w:r>
          </w:p>
        </w:tc>
      </w:tr>
      <w:tr>
        <w:tc>
          <w:tcPr>
            <w:tcW w:type="dxa" w:w="9043"/>
            <w:gridSpan w:val="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Re-Examination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2"/>
        </w:rPr>
        <w:t>Instructions: Candidates should read carefully the instructions.</w:t>
      </w:r>
    </w:p>
    <w:p>
      <w:pPr>
        <w:spacing w:after="0" w:before="0"/>
      </w:pPr>
      <w:r>
        <w:rPr>
          <w:rFonts w:ascii="Times New Roman" w:hAnsi="Times New Roman"/>
          <w:sz w:val="22"/>
        </w:rPr>
        <w:t>1) Figures in brackets on the right hand side indicate full marks.</w:t>
      </w:r>
    </w:p>
    <w:p>
      <w:pPr>
        <w:spacing w:after="0" w:before="0"/>
      </w:pPr>
      <w:r>
        <w:rPr>
          <w:rFonts w:ascii="Times New Roman" w:hAnsi="Times New Roman"/>
          <w:sz w:val="22"/>
        </w:rPr>
        <w:t>2) Syllabus scope: Unit 1 – Unit 5 (complete).</w:t>
      </w:r>
    </w:p>
    <w:p>
      <w:pPr>
        <w:spacing w:after="0" w:before="0"/>
      </w:pPr>
      <w:r>
        <w:rPr>
          <w:rFonts w:ascii="Times New Roman" w:hAnsi="Times New Roman"/>
          <w:sz w:val="22"/>
        </w:rPr>
        <w:t>3) Assume suitable data if necessary.</w:t>
      </w:r>
    </w:p>
    <w:p>
      <w:pPr>
        <w:spacing w:after="0" w:before="0"/>
      </w:pPr>
      <w:r>
        <w:rPr>
          <w:rFonts w:ascii="Times New Roman" w:hAnsi="Times New Roman"/>
          <w:sz w:val="22"/>
        </w:rPr>
        <w:t>4) Question 1 is compulsory.</w:t>
      </w:r>
    </w:p>
    <w:p>
      <w:pPr>
        <w:spacing w:after="0" w:before="0"/>
      </w:pPr>
      <w:r>
        <w:rPr>
          <w:rFonts w:ascii="Times New Roman" w:hAnsi="Times New Roman"/>
          <w:sz w:val="22"/>
        </w:rPr>
        <w:t>5) Answer any 2 from the remaining questions.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Q1</w:t>
            </w:r>
          </w:p>
        </w:tc>
        <w:tc>
          <w:tcPr>
            <w:tcW w:type="dxa" w:w="369"/>
          </w:tcPr>
          <w:p>
            <w:r/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Answer briefly:</w:t>
            </w:r>
          </w:p>
        </w:tc>
        <w:tc>
          <w:tcPr>
            <w:tcW w:type="dxa" w:w="595"/>
          </w:tcPr>
          <w:p>
            <w:r/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CO- 1;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SO- 1;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BL- 1,2</w:t>
            </w:r>
          </w:p>
        </w:tc>
        <w:tc>
          <w:tcPr>
            <w:tcW w:type="dxa" w:w="369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a.</w:t>
            </w:r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(i) Write the expressions for the radial and transverse components of acceleration in polar coordinates (a_r and a_θ) and identify the centripetal term.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(ii) State Hamilton's principle (principle of least action) and explain its relationship to the Euler-Lagrange equation.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(iii) Differentiate between holonomic and non-holonomic constraints. Give one example of each from a mechanical system.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(iv) State the parallel axis theorem for moment of inertia and give its mathematical expression.</w:t>
            </w:r>
          </w:p>
        </w:tc>
        <w:tc>
          <w:tcPr>
            <w:tcW w:type="dxa" w:w="59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[2]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CO- 1,2;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SO- 1,2;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BL- 2,3</w:t>
            </w:r>
          </w:p>
        </w:tc>
        <w:tc>
          <w:tcPr>
            <w:tcW w:type="dxa" w:w="369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b.</w:t>
            </w:r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(i) A particle moves along a spiral with r = 3 m, ṙ = 0, and θ̇ = 2 rad/s (constant). Calculate the centripetal acceleration and state its direction.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(ii) Explain the concept of generalized coordinates. For a double pendulum in a plane, state the number of DOF and identify the generalized coordinates.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(iii) Define the Coriolis acceleration. State the expression for its magnitude and explain in which physical situations it becomes significant.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(iv) A uniform rod of mass m = 3 kg and length L = 1.2 m is pivoted at one end. Calculate its moment of inertia about the pivot using the parallel axis theorem.</w:t>
            </w:r>
          </w:p>
        </w:tc>
        <w:tc>
          <w:tcPr>
            <w:tcW w:type="dxa" w:w="59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[2]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Q2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CO- 1,2;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SO- 1,2;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BL- 3</w:t>
            </w:r>
          </w:p>
        </w:tc>
        <w:tc>
          <w:tcPr>
            <w:tcW w:type="dxa" w:w="369"/>
          </w:tcPr>
          <w:p>
            <w:r/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 simple pendulum consists of a point mass m = 2 kg attached to a massless, inextensible string of length L = 0.5 m. The bob swings in a vertical plane under gravity (g = 9.81 m/s²). Using the angle θ from the vertical as the generalized coordinate, analyze the system using the Lagrangian method.</w:t>
              <w:br/>
              <w:t>Use the following relations: Lagrangian L = T − V; Euler-Lagrange equation: d/dt(∂L/∂q̇) − ∂L/∂q = 0; for small angles: sin θ ≈ θ.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(a) State the number of degrees of freedom of this system and identify the generalized coordinate.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(b) Write the position of the mass in Cartesian coordinates (x, y) in terms of θ and L.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(c) Derive the kinetic energy T in terms of θ, θ̇, m, and L.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(d) Write the potential energy V in terms of θ, m, g, and L.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(e) Form the Lagrangian L = T − V and apply the Euler-Lagrange equation to derive the equation of motion.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(f) For small oscillations (sin θ ≈ θ), determine the natural frequency of the pendulum.</w:t>
            </w:r>
          </w:p>
        </w:tc>
        <w:tc>
          <w:tcPr>
            <w:tcW w:type="dxa" w:w="59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[3]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Q3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CO- 2;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SO- 2;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BL- 3,4</w:t>
            </w:r>
          </w:p>
        </w:tc>
        <w:tc>
          <w:tcPr>
            <w:tcW w:type="dxa" w:w="369"/>
          </w:tcPr>
          <w:p>
            <w:r/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 horizontal turntable rotates at a constant angular velocity Ω = 5 rad/s about a vertical axis. A small ball at r = 2 m from the center is pushed radially outward at a constant relative speed v_rel = 3 m/s (ṙ = 3 m/s, r̈ = 0). The angular acceleration of the turntable is zero (α = 0).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(a) Write the general expression relating the acceleration observed from the fixed (inertial) frame to quantities measured in the rotating frame. Identify each term.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(b) Calculate the centripetal acceleration magnitude at r = 2 m.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(c) Calculate the Coriolis acceleration magnitude.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(d) State the direction of the Coriolis acceleration relative to the radial velocity.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(e) Calculate the total acceleration magnitude of the object as observed from the fixed (inertial) frame.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(f) If the ball continues at the same radial speed, find the centripetal acceleration when r = 4 m and comment on how it changes.</w:t>
            </w:r>
          </w:p>
        </w:tc>
        <w:tc>
          <w:tcPr>
            <w:tcW w:type="dxa" w:w="59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[3]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Q4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CO- 2,3;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SO- 2,3;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BL- 4,5</w:t>
            </w:r>
          </w:p>
        </w:tc>
        <w:tc>
          <w:tcPr>
            <w:tcW w:type="dxa" w:w="369"/>
          </w:tcPr>
          <w:p>
            <w:r/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 uniform rod of mass m = 2 kg and length L = 1.2 m is pivoted at one end and oscillates as a physical (compound) pendulum under gravity. Take g = 9.81 m/s².</w:t>
              <w:br/>
              <w:t>Use: I_rod_cm = (1/12)mL²; parallel axis theorem: I = I_cm + md²; period of physical pendulum: T = 2π√(I_pivot / (mgd)), where d = distance from pivot to center of mass.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(a) Calculate the moment of inertia of the rod about its center of mass (I_cm).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(b) Using the parallel axis theorem, calculate the moment of inertia about the pivot at one end (I_pivot).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(c) Find the distance d of the center of mass from the pivot.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(d) Write the equation of motion for small-angle oscillations and determine the natural frequency ω_n.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(e) Calculate the time period of oscillation T.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(f) Compare this period with that of a simple pendulum of the same length (L = 1.2 m) and explain the difference.</w:t>
            </w:r>
          </w:p>
        </w:tc>
        <w:tc>
          <w:tcPr>
            <w:tcW w:type="dxa" w:w="59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[3]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