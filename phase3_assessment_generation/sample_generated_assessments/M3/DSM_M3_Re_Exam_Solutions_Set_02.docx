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2"/>
        </w:rPr>
        <w:t>Mukesh Patel School of Technology Management &amp; Engineering</w:t>
      </w:r>
    </w:p>
    <w:p>
      <w:pPr>
        <w:spacing w:after="0"/>
        <w:jc w:val="center"/>
      </w:pPr>
      <w:r>
        <w:rPr>
          <w:sz w:val="19"/>
        </w:rPr>
        <w:t>B.Tech Mechatronics Engineering, Semester IV</w:t>
      </w:r>
    </w:p>
    <w:p>
      <w:pPr>
        <w:spacing w:after="20"/>
        <w:jc w:val="center"/>
      </w:pPr>
      <w:r>
        <w:rPr>
          <w:b/>
          <w:sz w:val="21"/>
        </w:rPr>
        <w:t>Re-Examination — MODEL ANSWERS — Set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Course: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Dynamic Systems Modeling (702MH0C023)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Date: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Duration: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45 minutes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Total Marks: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10</w:t>
            </w:r>
          </w:p>
        </w:tc>
      </w:tr>
    </w:tbl>
    <w:p>
      <w:pPr>
        <w:spacing w:before="20" w:after="0"/>
        <w:jc w:val="center"/>
      </w:pPr>
      <w:r>
        <w:rPr>
          <w:color w:val="999999"/>
          <w:sz w:val="12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0" w:after="0"/>
      </w:pPr>
      <w:r>
        <w:rPr>
          <w:b/>
          <w:sz w:val="19"/>
        </w:rPr>
        <w:t>Q1(a) [2 Marks]</w:t>
      </w:r>
      <w:r>
        <w:rPr>
          <w:i/>
          <w:color w:val="555555"/>
          <w:sz w:val="15"/>
        </w:rPr>
        <w:t xml:space="preserve">    Bloom: BL 1–2 (Remember / Understand)  |  CO1</w:t>
      </w:r>
    </w:p>
    <w:p>
      <w:pPr>
        <w:spacing w:after="0"/>
      </w:pPr>
      <w:r>
        <w:rPr>
          <w:sz w:val="18"/>
        </w:rPr>
        <w:t>Answer the following:</w:t>
      </w:r>
    </w:p>
    <w:p>
      <w:pPr>
        <w:spacing w:after="0"/>
        <w:ind w:left="397"/>
      </w:pPr>
      <w:r>
        <w:rPr>
          <w:sz w:val="18"/>
        </w:rPr>
        <w:t>(a)  Write the expressions for the radial and transverse components of acceleration in polar coordinates (a_r and a_θ) and identify the centripetal term.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In polar coordinates the acceleration components are: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a_r = r̈ − rθ̇²  (radial component)</w:t>
      </w:r>
    </w:p>
    <w:p>
      <w:pPr>
        <w:spacing w:after="0"/>
        <w:ind w:left="680"/>
      </w:pPr>
      <w:r>
        <w:rPr>
          <w:color w:val="004080"/>
          <w:sz w:val="18"/>
        </w:rPr>
        <w:t xml:space="preserve">  a_θ = rθ̈ + 2ṙθ̇  (transverse component)</w:t>
      </w:r>
    </w:p>
    <w:p>
      <w:pPr>
        <w:spacing w:after="0"/>
        <w:ind w:left="680"/>
      </w:pPr>
      <w:r>
        <w:rPr>
          <w:color w:val="004080"/>
          <w:sz w:val="18"/>
        </w:rPr>
        <w:t>The term −rθ̇² in a_r is the centripetal acceleration, directed radially inward. The term 2ṙθ̇ in a_θ is the Coriolis component arising from simultaneous radial and angular motion.</w:t>
      </w:r>
    </w:p>
    <w:p>
      <w:pPr>
        <w:spacing w:after="0"/>
        <w:ind w:left="397"/>
      </w:pPr>
      <w:r>
        <w:rPr>
          <w:sz w:val="18"/>
        </w:rPr>
        <w:t>(b)  State Hamilton's principle (principle of least action) and explain its relationship to the Euler-Lagrange equation.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Hamilton's principle states that the actual path taken by a mechanical system between two time instants t₁ and t₂ is the one that makes the action integral stationary: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δS = δ ∫(t₁ to t₂) L dt = 0, where L = T − V.</w:t>
      </w:r>
    </w:p>
    <w:p>
      <w:pPr>
        <w:spacing w:after="0"/>
        <w:ind w:left="680"/>
      </w:pPr>
      <w:r>
        <w:rPr>
          <w:color w:val="004080"/>
          <w:sz w:val="18"/>
        </w:rPr>
        <w:t>Applying the calculus of variations to this condition yields the Euler-Lagrange equation: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d/dt(∂L/∂q̇) − ∂L/∂q = 0.</w:t>
      </w:r>
    </w:p>
    <w:p>
      <w:pPr>
        <w:spacing w:after="0"/>
        <w:ind w:left="397"/>
      </w:pPr>
      <w:r>
        <w:rPr>
          <w:sz w:val="18"/>
        </w:rPr>
        <w:t>(c)  Differentiate between holonomic and non-holonomic constraints. Give one example of each from a mechanical system.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Holonomic constraint: can be expressed as f(q₁, q₂, …, t) = 0 (depends only on coordinates and time, not velocities).</w:t>
      </w:r>
    </w:p>
    <w:p>
      <w:pPr>
        <w:spacing w:after="0"/>
        <w:ind w:left="680"/>
      </w:pPr>
      <w:r>
        <w:rPr>
          <w:color w:val="004080"/>
          <w:sz w:val="18"/>
        </w:rPr>
        <w:t>Example: A bead on a wire — its position is restricted to the wire curve.</w:t>
      </w:r>
    </w:p>
    <w:p>
      <w:pPr>
        <w:spacing w:after="0"/>
        <w:ind w:left="680"/>
      </w:pPr>
      <w:r>
        <w:rPr>
          <w:color w:val="004080"/>
          <w:sz w:val="18"/>
        </w:rPr>
        <w:t>Non-holonomic constraint: involves velocities or inequalities and cannot be reduced to a coordinate-only equation.</w:t>
      </w:r>
    </w:p>
    <w:p>
      <w:pPr>
        <w:spacing w:after="0"/>
        <w:ind w:left="680"/>
      </w:pPr>
      <w:r>
        <w:rPr>
          <w:color w:val="004080"/>
          <w:sz w:val="18"/>
        </w:rPr>
        <w:t>Example: A wheel rolling without slipping — the constraint dx = R dθ relates velocity components but cannot be integrated into a position-only equation for all paths.</w:t>
      </w:r>
    </w:p>
    <w:p>
      <w:pPr>
        <w:spacing w:after="0"/>
        <w:ind w:left="397"/>
      </w:pPr>
      <w:r>
        <w:rPr>
          <w:sz w:val="18"/>
        </w:rPr>
        <w:t>(d)  State the parallel axis theorem for moment of inertia and give its mathematical expression.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parallel axis theorem states that the moment of inertia about any axis parallel to one through the center of mass is: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I = I_cm + md²</w:t>
      </w:r>
    </w:p>
    <w:p>
      <w:pPr>
        <w:spacing w:after="0"/>
        <w:ind w:left="680"/>
      </w:pPr>
      <w:r>
        <w:rPr>
          <w:color w:val="004080"/>
          <w:sz w:val="18"/>
        </w:rPr>
        <w:t>where I_cm = moment of inertia about the CM axis, m = total mass, d = perpendicular distance between the two axes. I is always smallest about the CM axis.</w:t>
      </w:r>
    </w:p>
    <w:p>
      <w:pPr>
        <w:spacing w:before="40" w:after="0"/>
      </w:pPr>
      <w:r>
        <w:rPr>
          <w:b/>
          <w:sz w:val="19"/>
        </w:rPr>
        <w:t>Q1(b) [2 Marks]</w:t>
      </w:r>
      <w:r>
        <w:rPr>
          <w:i/>
          <w:color w:val="555555"/>
          <w:sz w:val="15"/>
        </w:rPr>
        <w:t xml:space="preserve">    Bloom: BL 2–3 (Understand / Apply)  |  CO1, CO2</w:t>
      </w:r>
    </w:p>
    <w:p>
      <w:pPr>
        <w:spacing w:after="0"/>
        <w:ind w:left="397"/>
      </w:pPr>
      <w:r>
        <w:rPr>
          <w:sz w:val="18"/>
        </w:rPr>
        <w:t>(a)  A particle moves along a spiral with r = 3 m, ṙ = 0, and θ̇ = 2 rad/s (constant). Calculate the centripetal acceleration and state its direction.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For circular motion with r = 3 m, ṙ = 0, θ̇ = 2 rad/s: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a_centripetal = rθ̇² = 3 × 2² = 3 × 4 = 12 m/s²</w:t>
      </w:r>
    </w:p>
    <w:p>
      <w:pPr>
        <w:spacing w:after="0"/>
        <w:ind w:left="680"/>
      </w:pPr>
      <w:r>
        <w:rPr>
          <w:color w:val="004080"/>
          <w:sz w:val="18"/>
        </w:rPr>
        <w:t xml:space="preserve">  (In polar form: a_r = r̈ − rθ̇² = 0 − 12 = −12 m/s²)</w:t>
      </w:r>
    </w:p>
    <w:p>
      <w:pPr>
        <w:spacing w:after="0"/>
        <w:ind w:left="680"/>
      </w:pPr>
      <w:r>
        <w:rPr>
          <w:color w:val="004080"/>
          <w:sz w:val="18"/>
        </w:rPr>
        <w:t>Direction: radially inward, toward the center of curvature.</w:t>
      </w:r>
    </w:p>
    <w:p>
      <w:pPr>
        <w:spacing w:after="0"/>
        <w:ind w:left="397"/>
      </w:pPr>
      <w:r>
        <w:rPr>
          <w:sz w:val="18"/>
        </w:rPr>
        <w:t>(b)  Explain the concept of generalized coordinates. For a double pendulum in a plane, state the number of DOF and identify the generalized coordinates.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Generalized coordinates are the minimum set of independent coordinates needed to completely describe a system's configuration. They need not be Cartesian — they can be angles, arc lengths, etc.</w:t>
      </w:r>
    </w:p>
    <w:p>
      <w:pPr>
        <w:spacing w:after="0"/>
        <w:ind w:left="680"/>
      </w:pPr>
      <w:r>
        <w:rPr>
          <w:color w:val="004080"/>
          <w:sz w:val="18"/>
        </w:rPr>
        <w:t>A double pendulum in a plane has 2 DOF.</w:t>
      </w:r>
    </w:p>
    <w:p>
      <w:pPr>
        <w:spacing w:after="0"/>
        <w:ind w:left="680"/>
      </w:pPr>
      <w:r>
        <w:rPr>
          <w:color w:val="004080"/>
          <w:sz w:val="18"/>
        </w:rPr>
        <w:t>Generalized coordinates: θ₁ (angle of first link) and θ₂ (angle of second link), both measured from the vertical.</w:t>
      </w:r>
    </w:p>
    <w:p>
      <w:pPr>
        <w:spacing w:after="0"/>
        <w:ind w:left="397"/>
      </w:pPr>
      <w:r>
        <w:rPr>
          <w:sz w:val="18"/>
        </w:rPr>
        <w:t>(c)  Define the Coriolis acceleration. State the expression for its magnitude and explain in which physical situations it becomes significant.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Coriolis acceleration arises when an object moves with velocity v_rel in a reference frame rotating at angular velocity Ω: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a_Coriolis = 2Ω × v_rel,  magnitude = 2Ωv_rel</w:t>
      </w:r>
    </w:p>
    <w:p>
      <w:pPr>
        <w:spacing w:after="0"/>
        <w:ind w:left="680"/>
      </w:pPr>
      <w:r>
        <w:rPr>
          <w:color w:val="004080"/>
          <w:sz w:val="18"/>
        </w:rPr>
        <w:t>It is perpendicular to both Ω and v_rel. It becomes significant in large-scale meteorology (weather systems), long-range ballistics, and fast-rotating machinery where the product Ωv_rel is comparable to other acceleration terms.</w:t>
      </w:r>
    </w:p>
    <w:p>
      <w:pPr>
        <w:spacing w:after="0"/>
        <w:ind w:left="397"/>
      </w:pPr>
      <w:r>
        <w:rPr>
          <w:sz w:val="18"/>
        </w:rPr>
        <w:t>(d)  A uniform rod of mass m = 3 kg and length L = 1.2 m is pivoted at one end. Calculate its moment of inertia about the pivot using the parallel axis theorem.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For a uniform rod: I_cm = (1/12)mL² = (1/12) × 3 × 1.2² = (1/12) × 3 × 1.44 = 0.36 kg·m².</w:t>
      </w:r>
    </w:p>
    <w:p>
      <w:pPr>
        <w:spacing w:after="0"/>
        <w:ind w:left="680"/>
      </w:pPr>
      <w:r>
        <w:rPr>
          <w:color w:val="004080"/>
          <w:sz w:val="18"/>
        </w:rPr>
        <w:t>Parallel axis theorem: I_pivot = I_cm + m(L/2)²</w:t>
      </w:r>
    </w:p>
    <w:p>
      <w:pPr>
        <w:spacing w:after="0"/>
        <w:ind w:left="680"/>
      </w:pPr>
      <w:r>
        <w:rPr>
          <w:color w:val="004080"/>
          <w:sz w:val="18"/>
        </w:rPr>
        <w:t>= 0.36 + 3 × (0.6)² = 0.36 + 3 × 0.36 = 0.36 + 1.08</w:t>
      </w:r>
    </w:p>
    <w:p>
      <w:pPr>
        <w:spacing w:after="0"/>
        <w:ind w:left="680"/>
      </w:pPr>
      <w:r>
        <w:rPr>
          <w:color w:val="004080"/>
          <w:sz w:val="18"/>
        </w:rPr>
        <w:t>= 1.44 kg·m².</w:t>
      </w:r>
    </w:p>
    <w:p>
      <w:pPr>
        <w:spacing w:after="0"/>
        <w:ind w:left="680"/>
      </w:pPr>
      <w:r>
        <w:rPr>
          <w:color w:val="004080"/>
          <w:sz w:val="18"/>
        </w:rPr>
        <w:t>(Check: I_pivot = (1/3)mL² = (1/3) × 3 × 1.44 = 1.44 kg·m² ✓)</w:t>
      </w:r>
    </w:p>
    <w:p>
      <w:pPr>
        <w:spacing w:before="20" w:after="0"/>
        <w:jc w:val="center"/>
      </w:pPr>
      <w:r>
        <w:rPr>
          <w:b/>
          <w:sz w:val="19"/>
        </w:rPr>
        <w:t>Solve any TWO from Q2, Q3, Q4  [3 Marks each = 6 Marks]</w:t>
      </w:r>
    </w:p>
    <w:p>
      <w:pPr>
        <w:spacing w:before="40" w:after="0"/>
      </w:pPr>
      <w:r>
        <w:rPr>
          <w:b/>
          <w:sz w:val="19"/>
        </w:rPr>
        <w:t>Q2. [3 Marks]</w:t>
      </w:r>
      <w:r>
        <w:rPr>
          <w:i/>
          <w:color w:val="555555"/>
          <w:sz w:val="15"/>
        </w:rPr>
        <w:t xml:space="preserve">    Bloom: BL 3 (Apply)  |  CO1, CO2</w:t>
      </w:r>
    </w:p>
    <w:p>
      <w:pPr>
        <w:spacing w:after="0"/>
      </w:pPr>
      <w:r>
        <w:rPr>
          <w:sz w:val="18"/>
        </w:rPr>
        <w:t>A simple pendulum consists of a point mass m = 2 kg attached to a massless, inextensible string of length L = 0.5 m. The bob swings in a vertical plane under gravity (g = 9.81 m/s²). Using the angle θ from the vertical as the generalized coordinate, analyze the system using the Lagrangian method.</w:t>
        <w:br/>
        <w:t>Use the following relations: Lagrangian L = T − V; Euler-Lagrange equation: d/dt(∂L/∂q̇) − ∂L/∂q = 0; for small angles: sin θ ≈ θ.</w:t>
      </w:r>
    </w:p>
    <w:p>
      <w:pPr>
        <w:spacing w:after="0"/>
        <w:ind w:left="397"/>
      </w:pPr>
      <w:r>
        <w:rPr>
          <w:sz w:val="18"/>
        </w:rPr>
        <w:t>(a)  State the number of degrees of freedom of this system and identify the generalized coordinate.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pendulum has 1 degree of freedom (DOF = 1).</w:t>
      </w:r>
    </w:p>
    <w:p>
      <w:pPr>
        <w:spacing w:after="0"/>
        <w:ind w:left="680"/>
      </w:pPr>
      <w:r>
        <w:rPr>
          <w:color w:val="004080"/>
          <w:sz w:val="18"/>
        </w:rPr>
        <w:t>Generalized coordinate: θ — the angle of the string measured from the vertical.</w:t>
      </w:r>
    </w:p>
    <w:p>
      <w:pPr>
        <w:spacing w:after="0"/>
        <w:ind w:left="397"/>
      </w:pPr>
      <w:r>
        <w:rPr>
          <w:sz w:val="18"/>
        </w:rPr>
        <w:t>(b)  Write the position of the mass in Cartesian coordinates (x, y) in terms of θ and L.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Taking the pivot as the origin, with x horizontal and y vertically downward: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x = L sin θ = 0.5 sin θ</w:t>
      </w:r>
    </w:p>
    <w:p>
      <w:pPr>
        <w:spacing w:after="0"/>
        <w:ind w:left="680"/>
      </w:pPr>
      <w:r>
        <w:rPr>
          <w:color w:val="004080"/>
          <w:sz w:val="18"/>
        </w:rPr>
        <w:t xml:space="preserve">  y = L cos θ = 0.5 cos θ</w:t>
      </w:r>
    </w:p>
    <w:p>
      <w:pPr>
        <w:spacing w:after="0"/>
        <w:ind w:left="680"/>
      </w:pPr>
      <w:r>
        <w:rPr>
          <w:color w:val="004080"/>
          <w:sz w:val="18"/>
        </w:rPr>
        <w:t>Differentiating: ẋ = Lθ̇ cos θ,  ẏ = −Lθ̇ sin θ</w:t>
      </w:r>
    </w:p>
    <w:p>
      <w:pPr>
        <w:spacing w:after="0"/>
        <w:ind w:left="397"/>
      </w:pPr>
      <w:r>
        <w:rPr>
          <w:sz w:val="18"/>
        </w:rPr>
        <w:t>(c)  Derive the kinetic energy T in terms of θ, θ̇, m, and L.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v² = ẋ² + ẏ² = L²θ̇²cos²θ + L²θ̇²sin²θ = L²θ̇²</w:t>
      </w:r>
    </w:p>
    <w:p>
      <w:pPr>
        <w:spacing w:after="0"/>
        <w:ind w:left="680"/>
      </w:pPr>
      <w:r>
        <w:rPr>
          <w:color w:val="004080"/>
          <w:sz w:val="18"/>
        </w:rPr>
        <w:t>T = ½mv² = ½ × 2.0 × 0.5² × θ̇² = ½mL²θ̇²</w:t>
      </w:r>
    </w:p>
    <w:p>
      <w:pPr>
        <w:spacing w:after="0"/>
        <w:ind w:left="680"/>
      </w:pPr>
      <w:r>
        <w:rPr>
          <w:color w:val="004080"/>
          <w:sz w:val="18"/>
        </w:rPr>
        <w:t>T = ½(2.0)(0.5²)θ̇² = 0.25 θ̇²  J</w:t>
      </w:r>
    </w:p>
    <w:p>
      <w:pPr>
        <w:spacing w:after="0"/>
        <w:ind w:left="397"/>
      </w:pPr>
      <w:r>
        <w:rPr>
          <w:sz w:val="18"/>
        </w:rPr>
        <w:t>(d)  Write the potential energy V in terms of θ, m, g, and L.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Taking the pivot as the datum (y positive downward):</w:t>
      </w:r>
    </w:p>
    <w:p>
      <w:pPr>
        <w:spacing w:after="0"/>
        <w:ind w:left="680"/>
      </w:pPr>
      <w:r>
        <w:rPr>
          <w:color w:val="004080"/>
          <w:sz w:val="18"/>
        </w:rPr>
        <w:t>V = −mgy = −mgL cos θ = −2.0 × 9.81 × 0.5 × cos θ</w:t>
      </w:r>
    </w:p>
    <w:p>
      <w:pPr>
        <w:spacing w:after="0"/>
        <w:ind w:left="680"/>
      </w:pPr>
      <w:r>
        <w:rPr>
          <w:color w:val="004080"/>
          <w:sz w:val="18"/>
        </w:rPr>
        <w:t>V = −9.81 cos θ  J</w:t>
      </w:r>
    </w:p>
    <w:p>
      <w:pPr>
        <w:spacing w:after="0"/>
        <w:ind w:left="397"/>
      </w:pPr>
      <w:r>
        <w:rPr>
          <w:sz w:val="18"/>
        </w:rPr>
        <w:t>(e)  Form the Lagrangian L = T − V and apply the Euler-Lagrange equation to derive the equation of motion.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L = T − V = ½mL²θ̇² + mgL cos θ</w:t>
      </w:r>
    </w:p>
    <w:p>
      <w:pPr>
        <w:spacing w:after="0"/>
        <w:ind w:left="680"/>
      </w:pPr>
      <w:r>
        <w:rPr>
          <w:color w:val="004080"/>
          <w:sz w:val="18"/>
        </w:rPr>
        <w:t>Euler-Lagrange: d/dt(∂L/∂θ̇) − ∂L/∂θ = 0</w:t>
      </w:r>
    </w:p>
    <w:p>
      <w:pPr>
        <w:spacing w:after="0"/>
        <w:ind w:left="680"/>
      </w:pPr>
      <w:r>
        <w:rPr>
          <w:color w:val="004080"/>
          <w:sz w:val="18"/>
        </w:rPr>
        <w:t xml:space="preserve">  ∂L/∂θ̇ = mL²θ̇ = 2.0 × 0.5² × θ̇ = 0.5 θ̇</w:t>
      </w:r>
    </w:p>
    <w:p>
      <w:pPr>
        <w:spacing w:after="0"/>
        <w:ind w:left="680"/>
      </w:pPr>
      <w:r>
        <w:rPr>
          <w:color w:val="004080"/>
          <w:sz w:val="18"/>
        </w:rPr>
        <w:t xml:space="preserve">  d/dt(mL²θ̇) = mL²θ̈ = 0.5 θ̈</w:t>
      </w:r>
    </w:p>
    <w:p>
      <w:pPr>
        <w:spacing w:after="0"/>
        <w:ind w:left="680"/>
      </w:pPr>
      <w:r>
        <w:rPr>
          <w:color w:val="004080"/>
          <w:sz w:val="18"/>
        </w:rPr>
        <w:t xml:space="preserve">  ∂L/∂θ = −mgL sin θ = −9.81 sin θ</w:t>
      </w:r>
    </w:p>
    <w:p>
      <w:pPr>
        <w:spacing w:after="0"/>
        <w:ind w:left="680"/>
      </w:pPr>
      <w:r>
        <w:rPr>
          <w:color w:val="004080"/>
          <w:sz w:val="18"/>
        </w:rPr>
        <w:t>EOM: 0.5 θ̈ + 9.81 sin θ = 0</w:t>
      </w:r>
    </w:p>
    <w:p>
      <w:pPr>
        <w:spacing w:after="0"/>
        <w:ind w:left="680"/>
      </w:pPr>
      <w:r>
        <w:rPr>
          <w:color w:val="004080"/>
          <w:sz w:val="18"/>
        </w:rPr>
        <w:t>Simplifying (divide by mL²): θ̈ + (g/L) sin θ = 0</w:t>
      </w:r>
    </w:p>
    <w:p>
      <w:pPr>
        <w:spacing w:after="0"/>
        <w:ind w:left="680"/>
      </w:pPr>
      <w:r>
        <w:rPr>
          <w:color w:val="004080"/>
          <w:sz w:val="18"/>
        </w:rPr>
        <w:t xml:space="preserve">  → θ̈ + (9.81/0.5) sin θ = 0  →  θ̈ + 19.62 sin θ = 0</w:t>
      </w:r>
    </w:p>
    <w:p>
      <w:pPr>
        <w:spacing w:after="0"/>
        <w:ind w:left="397"/>
      </w:pPr>
      <w:r>
        <w:rPr>
          <w:sz w:val="18"/>
        </w:rPr>
        <w:t>(f)  For small oscillations (sin θ ≈ θ), determine the natural frequency of the pendulum.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For small angles, sin θ ≈ θ → θ̈ + (g/L)θ = 0</w:t>
      </w:r>
    </w:p>
    <w:p>
      <w:pPr>
        <w:spacing w:after="0"/>
        <w:ind w:left="680"/>
      </w:pPr>
      <w:r>
        <w:rPr>
          <w:color w:val="004080"/>
          <w:sz w:val="18"/>
        </w:rPr>
        <w:t>This is SHM with ω_n² = g/L = 9.81/0.5 = 19.62</w:t>
      </w:r>
    </w:p>
    <w:p>
      <w:pPr>
        <w:spacing w:after="0"/>
        <w:ind w:left="680"/>
      </w:pPr>
      <w:r>
        <w:rPr>
          <w:color w:val="004080"/>
          <w:sz w:val="18"/>
        </w:rPr>
        <w:t>ω_n = √(19.62) = 4.429 rad/s</w:t>
      </w:r>
    </w:p>
    <w:p>
      <w:pPr>
        <w:spacing w:after="0"/>
        <w:ind w:left="680"/>
      </w:pPr>
      <w:r>
        <w:rPr>
          <w:color w:val="004080"/>
          <w:sz w:val="18"/>
        </w:rPr>
        <w:t>Time period T = 2π/ω_n = 2π/4.429 = 1.419 s</w:t>
      </w:r>
    </w:p>
    <w:p>
      <w:pPr>
        <w:spacing w:before="40" w:after="0"/>
      </w:pPr>
      <w:r>
        <w:rPr>
          <w:b/>
          <w:sz w:val="19"/>
        </w:rPr>
        <w:t>Q3. [3 Marks]</w:t>
      </w:r>
      <w:r>
        <w:rPr>
          <w:i/>
          <w:color w:val="555555"/>
          <w:sz w:val="15"/>
        </w:rPr>
        <w:t xml:space="preserve">    Bloom: BL 3–4 (Apply / Analyze)  |  CO2</w:t>
      </w:r>
    </w:p>
    <w:p>
      <w:pPr>
        <w:spacing w:after="0"/>
      </w:pPr>
      <w:r>
        <w:rPr>
          <w:sz w:val="18"/>
        </w:rPr>
        <w:t>A horizontal turntable rotates at a constant angular velocity Ω = 5 rad/s about a vertical axis. A small ball at r = 2 m from the center is pushed radially outward at a constant relative speed v_rel = 3 m/s (ṙ = 3 m/s, r̈ = 0). The angular acceleration of the turntable is zero (α = 0).</w:t>
      </w:r>
    </w:p>
    <w:p>
      <w:pPr>
        <w:spacing w:after="0"/>
        <w:ind w:left="397"/>
      </w:pPr>
      <w:r>
        <w:rPr>
          <w:sz w:val="18"/>
        </w:rPr>
        <w:t>(a)  Write the general expression relating the acceleration observed from the fixed (inertial) frame to quantities measured in the rotating frame. Identify each term.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fixed-frame (inertial) acceleration, expressed in terms of rotating-frame quantities, is: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a⃗_fixed = a⃗_rel + 2Ω⃗ × v⃗_rel + α⃗ × r⃗ + Ω⃗ × (Ω⃗ × r⃗)</w:t>
      </w:r>
    </w:p>
    <w:p>
      <w:pPr>
        <w:spacing w:after="0"/>
        <w:ind w:left="680"/>
      </w:pPr>
      <w:r>
        <w:rPr>
          <w:color w:val="004080"/>
          <w:sz w:val="18"/>
        </w:rPr>
        <w:t>where:</w:t>
      </w:r>
    </w:p>
    <w:p>
      <w:pPr>
        <w:spacing w:after="0"/>
        <w:ind w:left="680"/>
      </w:pPr>
      <w:r>
        <w:rPr>
          <w:color w:val="004080"/>
          <w:sz w:val="18"/>
        </w:rPr>
        <w:t xml:space="preserve">  a⃗_rel = acceleration of the object in the rotating frame (r̈ = 0 here),</w:t>
      </w:r>
    </w:p>
    <w:p>
      <w:pPr>
        <w:spacing w:after="0"/>
        <w:ind w:left="680"/>
      </w:pPr>
      <w:r>
        <w:rPr>
          <w:color w:val="004080"/>
          <w:sz w:val="18"/>
        </w:rPr>
        <w:t xml:space="preserve">  2Ω⃗ × v⃗_rel = Coriolis acceleration,</w:t>
      </w:r>
    </w:p>
    <w:p>
      <w:pPr>
        <w:spacing w:after="0"/>
        <w:ind w:left="680"/>
      </w:pPr>
      <w:r>
        <w:rPr>
          <w:color w:val="004080"/>
          <w:sz w:val="18"/>
        </w:rPr>
        <w:t xml:space="preserve">  α⃗ × r⃗ = Euler (angular acceleration) term (zero here since α = 0),</w:t>
      </w:r>
    </w:p>
    <w:p>
      <w:pPr>
        <w:spacing w:after="0"/>
        <w:ind w:left="680"/>
      </w:pPr>
      <w:r>
        <w:rPr>
          <w:color w:val="004080"/>
          <w:sz w:val="18"/>
        </w:rPr>
        <w:t xml:space="preserve">  Ω⃗ × (Ω⃗ × r⃗) = centripetal acceleration (directed radially inward).</w:t>
      </w:r>
    </w:p>
    <w:p>
      <w:pPr>
        <w:spacing w:after="0"/>
        <w:ind w:left="397"/>
      </w:pPr>
      <w:r>
        <w:rPr>
          <w:sz w:val="18"/>
        </w:rPr>
        <w:t>(b)  Calculate the centripetal acceleration magnitude at r = 2 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a_centripetal = Ω²r = 5.0² × 2.0 = 25 × 2.0 = 50.0 m/s²</w:t>
      </w:r>
    </w:p>
    <w:p>
      <w:pPr>
        <w:spacing w:after="0"/>
        <w:ind w:left="680"/>
      </w:pPr>
      <w:r>
        <w:rPr>
          <w:color w:val="004080"/>
          <w:sz w:val="18"/>
        </w:rPr>
        <w:t>Direction: radially inward (toward the axis of rotation).</w:t>
      </w:r>
    </w:p>
    <w:p>
      <w:pPr>
        <w:spacing w:after="0"/>
        <w:ind w:left="397"/>
      </w:pPr>
      <w:r>
        <w:rPr>
          <w:sz w:val="18"/>
        </w:rPr>
        <w:t>(c)  Calculate the Coriolis acceleration magnitude.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a_Coriolis = 2Ωv_rel = 2 × 5.0 × 3.0 = 30.0 m/s²</w:t>
      </w:r>
    </w:p>
    <w:p>
      <w:pPr>
        <w:spacing w:after="0"/>
        <w:ind w:left="397"/>
      </w:pPr>
      <w:r>
        <w:rPr>
          <w:sz w:val="18"/>
        </w:rPr>
        <w:t>(d)  State the direction of the Coriolis acceleration relative to the radial velocity.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By the right-hand rule for 2Ω⃗ × v⃗_rel (Ω along vertical, v_rel radially outward): the Coriolis acceleration is perpendicular to v_rel, directed tangentially in the direction opposite to the platform's rotation.</w:t>
      </w:r>
    </w:p>
    <w:p>
      <w:pPr>
        <w:spacing w:after="0"/>
        <w:ind w:left="397"/>
      </w:pPr>
      <w:r>
        <w:rPr>
          <w:sz w:val="18"/>
        </w:rPr>
        <w:t>(e)  Calculate the total acceleration magnitude of the object as observed from the fixed (inertial) frame.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|a_total| = √(a_cent² + a_Cor²) = √(50.0² + 30.0²)</w:t>
      </w:r>
    </w:p>
    <w:p>
      <w:pPr>
        <w:spacing w:after="0"/>
        <w:ind w:left="680"/>
      </w:pPr>
      <w:r>
        <w:rPr>
          <w:color w:val="004080"/>
          <w:sz w:val="18"/>
        </w:rPr>
        <w:t>= √(2500 + 900) = √3400 = 58.31 m/s²</w:t>
      </w:r>
    </w:p>
    <w:p>
      <w:pPr>
        <w:spacing w:after="0"/>
        <w:ind w:left="397"/>
      </w:pPr>
      <w:r>
        <w:rPr>
          <w:sz w:val="18"/>
        </w:rPr>
        <w:t>(f)  If the ball continues at the same radial speed, find the centripetal acceleration when r = 4 m and comment on how it changes.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At r = 4 m: a_centripetal = Ω²r = 5.0² × 4 = 100.0 m/s²</w:t>
      </w:r>
    </w:p>
    <w:p>
      <w:pPr>
        <w:spacing w:after="0"/>
        <w:ind w:left="680"/>
      </w:pPr>
      <w:r>
        <w:rPr>
          <w:color w:val="004080"/>
          <w:sz w:val="18"/>
        </w:rPr>
        <w:t>Compared to 50.0 m/s² at r = 2.0 m, the centripetal acceleration has doubled. It increases linearly with radial distance (a_cent ∝ r), while the Coriolis acceleration (30.0 m/s²) remains unchanged since v_rel is constant.</w:t>
      </w:r>
    </w:p>
    <w:p>
      <w:pPr>
        <w:spacing w:before="40" w:after="0"/>
      </w:pPr>
      <w:r>
        <w:rPr>
          <w:b/>
          <w:sz w:val="19"/>
        </w:rPr>
        <w:t>Q4. [3 Marks]</w:t>
      </w:r>
      <w:r>
        <w:rPr>
          <w:i/>
          <w:color w:val="555555"/>
          <w:sz w:val="15"/>
        </w:rPr>
        <w:t xml:space="preserve">    Bloom: BL 4–5 (Analyze / Evaluate)  |  CO2, CO3</w:t>
      </w:r>
    </w:p>
    <w:p>
      <w:pPr>
        <w:spacing w:after="0"/>
      </w:pPr>
      <w:r>
        <w:rPr>
          <w:sz w:val="18"/>
        </w:rPr>
        <w:t>A uniform rod of mass m = 2 kg and length L = 1.2 m is pivoted at one end and oscillates as a physical (compound) pendulum under gravity. Take g = 9.81 m/s².</w:t>
        <w:br/>
        <w:t>Use: I_rod_cm = (1/12)mL²; parallel axis theorem: I = I_cm + md²; period of physical pendulum: T = 2π√(I_pivot / (mgd)), where d = distance from pivot to center of mass.</w:t>
      </w:r>
    </w:p>
    <w:p>
      <w:pPr>
        <w:spacing w:after="0"/>
        <w:ind w:left="397"/>
      </w:pPr>
      <w:r>
        <w:rPr>
          <w:sz w:val="18"/>
        </w:rPr>
        <w:t>(a)  Calculate the moment of inertia of the rod about its center of mass (I_cm).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I_cm = (1/12)mL² = (1/12) × 2.0 × 1.2²</w:t>
      </w:r>
    </w:p>
    <w:p>
      <w:pPr>
        <w:spacing w:after="0"/>
        <w:ind w:left="680"/>
      </w:pPr>
      <w:r>
        <w:rPr>
          <w:color w:val="004080"/>
          <w:sz w:val="18"/>
        </w:rPr>
        <w:t>= (1/12) × 2.0 × 1.44 = 0.2400 kg·m²</w:t>
      </w:r>
    </w:p>
    <w:p>
      <w:pPr>
        <w:spacing w:after="0"/>
        <w:ind w:left="397"/>
      </w:pPr>
      <w:r>
        <w:rPr>
          <w:sz w:val="18"/>
        </w:rPr>
        <w:t>(b)  Using the parallel axis theorem, calculate the moment of inertia about the pivot at one end (I_pivot).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I_pivot = I_cm + m(L/2)² = 0.2400 + 2.0 × (1.2/2)²</w:t>
      </w:r>
    </w:p>
    <w:p>
      <w:pPr>
        <w:spacing w:after="0"/>
        <w:ind w:left="680"/>
      </w:pPr>
      <w:r>
        <w:rPr>
          <w:color w:val="004080"/>
          <w:sz w:val="18"/>
        </w:rPr>
        <w:t>= 0.2400 + 2.0 × 0.6² = 0.2400 + 0.7200</w:t>
      </w:r>
    </w:p>
    <w:p>
      <w:pPr>
        <w:spacing w:after="0"/>
        <w:ind w:left="680"/>
      </w:pPr>
      <w:r>
        <w:rPr>
          <w:color w:val="004080"/>
          <w:sz w:val="18"/>
        </w:rPr>
        <w:t>= 0.9600 kg·m²</w:t>
      </w:r>
    </w:p>
    <w:p>
      <w:pPr>
        <w:spacing w:after="0"/>
        <w:ind w:left="680"/>
      </w:pPr>
      <w:r>
        <w:rPr>
          <w:color w:val="004080"/>
          <w:sz w:val="18"/>
        </w:rPr>
        <w:t>(Check: I_pivot = (1/3)mL² = (1/3) × 2.0 × 1.44 = 0.9600 kg·m² ✓)</w:t>
      </w:r>
    </w:p>
    <w:p>
      <w:pPr>
        <w:spacing w:after="0"/>
        <w:ind w:left="397"/>
      </w:pPr>
      <w:r>
        <w:rPr>
          <w:sz w:val="18"/>
        </w:rPr>
        <w:t>(c)  Find the distance d of the center of mass from the pivot.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d = L/2 = 1.2/2 = 0.6 m</w:t>
      </w:r>
    </w:p>
    <w:p>
      <w:pPr>
        <w:spacing w:after="0"/>
        <w:ind w:left="680"/>
      </w:pPr>
      <w:r>
        <w:rPr>
          <w:color w:val="004080"/>
          <w:sz w:val="18"/>
        </w:rPr>
        <w:t>(The center of mass of a uniform rod is at its midpoint.)</w:t>
      </w:r>
    </w:p>
    <w:p>
      <w:pPr>
        <w:spacing w:after="0"/>
        <w:ind w:left="397"/>
      </w:pPr>
      <w:r>
        <w:rPr>
          <w:sz w:val="18"/>
        </w:rPr>
        <w:t>(d)  Write the equation of motion for small-angle oscillations and determine the natural frequency ω_n.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Restoring torque: τ = −mgd sin θ ≈ −mgdθ  (small angle)</w:t>
      </w:r>
    </w:p>
    <w:p>
      <w:pPr>
        <w:spacing w:after="0"/>
        <w:ind w:left="680"/>
      </w:pPr>
      <w:r>
        <w:rPr>
          <w:color w:val="004080"/>
          <w:sz w:val="18"/>
        </w:rPr>
        <w:t>Equation of motion: I_pivot θ̈ + mgd θ = 0</w:t>
      </w:r>
    </w:p>
    <w:p>
      <w:pPr>
        <w:spacing w:after="0"/>
        <w:ind w:left="680"/>
      </w:pPr>
      <w:r>
        <w:rPr>
          <w:color w:val="004080"/>
          <w:sz w:val="18"/>
        </w:rPr>
        <w:t xml:space="preserve">  → θ̈ + (mgd / I_pivot) θ = 0</w:t>
      </w:r>
    </w:p>
    <w:p>
      <w:pPr>
        <w:spacing w:after="0"/>
        <w:ind w:left="680"/>
      </w:pPr>
      <w:r>
        <w:rPr>
          <w:color w:val="004080"/>
          <w:sz w:val="18"/>
        </w:rPr>
        <w:t>ω_n = √(mgd / I_pivot) = √(2.0 × 9.81 × 0.6 / 0.9600)</w:t>
      </w:r>
    </w:p>
    <w:p>
      <w:pPr>
        <w:spacing w:after="0"/>
        <w:ind w:left="680"/>
      </w:pPr>
      <w:r>
        <w:rPr>
          <w:color w:val="004080"/>
          <w:sz w:val="18"/>
        </w:rPr>
        <w:t>= √(11.7720 / 0.9600) = √12.2625</w:t>
      </w:r>
    </w:p>
    <w:p>
      <w:pPr>
        <w:spacing w:after="0"/>
        <w:ind w:left="680"/>
      </w:pPr>
      <w:r>
        <w:rPr>
          <w:color w:val="004080"/>
          <w:sz w:val="18"/>
        </w:rPr>
        <w:t>= 3.5018 rad/s ≈ 3.502 rad/s</w:t>
      </w:r>
    </w:p>
    <w:p>
      <w:pPr>
        <w:spacing w:after="0"/>
        <w:ind w:left="397"/>
      </w:pPr>
      <w:r>
        <w:rPr>
          <w:sz w:val="18"/>
        </w:rPr>
        <w:t>(e)  Calculate the time period of oscillation T.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 = 2π / ω_n = 2π / 3.5018 = 1.7943 s ≈ 1.794 s</w:t>
      </w:r>
    </w:p>
    <w:p>
      <w:pPr>
        <w:spacing w:after="0"/>
        <w:ind w:left="397"/>
      </w:pPr>
      <w:r>
        <w:rPr>
          <w:sz w:val="18"/>
        </w:rPr>
        <w:t>(f)  Compare this period with that of a simple pendulum of the same length (L = 1.2 m) and explain the difference.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Simple pendulum of same length L = 1.2 m:</w:t>
      </w:r>
    </w:p>
    <w:p>
      <w:pPr>
        <w:spacing w:after="0"/>
        <w:ind w:left="680"/>
      </w:pPr>
      <w:r>
        <w:rPr>
          <w:color w:val="004080"/>
          <w:sz w:val="18"/>
        </w:rPr>
        <w:t>T_simple = 2π√(L/g) = 2π√(1.2/9.81) = 2π × 0.3497</w:t>
      </w:r>
    </w:p>
    <w:p>
      <w:pPr>
        <w:spacing w:after="0"/>
        <w:ind w:left="680"/>
      </w:pPr>
      <w:r>
        <w:rPr>
          <w:color w:val="004080"/>
          <w:sz w:val="18"/>
        </w:rPr>
        <w:t>= 2.1975 s ≈ 2.198 s</w:t>
      </w:r>
    </w:p>
    <w:p>
      <w:pPr>
        <w:spacing w:after="0"/>
        <w:ind w:left="680"/>
      </w:pPr>
      <w:r>
        <w:rPr>
          <w:color w:val="004080"/>
          <w:sz w:val="18"/>
        </w:rPr>
        <w:t>Physical pendulum period (1.794 s) &lt; Simple pendulum period (2.198 s).</w:t>
      </w:r>
    </w:p>
    <w:p>
      <w:pPr>
        <w:spacing w:after="0"/>
        <w:ind w:left="680"/>
      </w:pPr>
      <w:r>
        <w:rPr>
          <w:color w:val="004080"/>
          <w:sz w:val="18"/>
        </w:rPr>
        <w:t>This is because the physical pendulum's mass is distributed along its length, with some mass closer to the pivot than L. The effective pendulum length L_eff = I_pivot/(md) = 0.9600/(2.0×0.6) = 0.8000 m &lt; 1.2 m.</w:t>
      </w:r>
    </w:p>
    <w:p>
      <w:pPr>
        <w:spacing w:before="40"/>
        <w:jc w:val="center"/>
      </w:pPr>
      <w:r>
        <w:rPr>
          <w:b/>
          <w:sz w:val="18"/>
        </w:rPr>
        <w:t>— End of Set 2 Model Answers —</w:t>
      </w:r>
    </w:p>
    <w:sectPr w:rsidR="00FC693F" w:rsidRPr="0006063C" w:rsidSect="00034616">
      <w:pgSz w:w="12240" w:h="15840"/>
      <w:pgMar w:top="454" w:right="737" w:bottom="45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