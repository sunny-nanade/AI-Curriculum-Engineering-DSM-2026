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2"/>
        </w:rPr>
        <w:t>Mukesh Patel School of Technology Management &amp; Engineering</w:t>
      </w:r>
    </w:p>
    <w:p>
      <w:pPr>
        <w:spacing w:after="0"/>
        <w:jc w:val="center"/>
      </w:pPr>
      <w:r>
        <w:rPr>
          <w:sz w:val="19"/>
        </w:rPr>
        <w:t>B.Tech Mechatronics Engineering, Semester IV</w:t>
      </w:r>
    </w:p>
    <w:p>
      <w:pPr>
        <w:spacing w:after="20"/>
        <w:jc w:val="center"/>
      </w:pPr>
      <w:r>
        <w:rPr>
          <w:b/>
          <w:sz w:val="21"/>
        </w:rPr>
        <w:t>Re-Examination — MODEL ANSWERS — Set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Course: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Dynamic Systems Modeling (702MH0C023)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Date: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Duration: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45 minutes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Total Marks: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10</w:t>
            </w:r>
          </w:p>
        </w:tc>
      </w:tr>
    </w:tbl>
    <w:p>
      <w:pPr>
        <w:spacing w:before="20" w:after="0"/>
        <w:jc w:val="center"/>
      </w:pPr>
      <w:r>
        <w:rPr>
          <w:color w:val="999999"/>
          <w:sz w:val="12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0" w:after="0"/>
      </w:pPr>
      <w:r>
        <w:rPr>
          <w:b/>
          <w:sz w:val="19"/>
        </w:rPr>
        <w:t>Q1(a) [2 Marks]</w:t>
      </w:r>
      <w:r>
        <w:rPr>
          <w:i/>
          <w:color w:val="555555"/>
          <w:sz w:val="15"/>
        </w:rPr>
        <w:t xml:space="preserve">    Bloom: BL 1–2 (Remember / Understand)  |  CO1</w:t>
      </w:r>
    </w:p>
    <w:p>
      <w:pPr>
        <w:spacing w:after="0"/>
      </w:pPr>
      <w:r>
        <w:rPr>
          <w:sz w:val="18"/>
        </w:rPr>
        <w:t>Answer the following:</w:t>
      </w:r>
    </w:p>
    <w:p>
      <w:pPr>
        <w:spacing w:after="0"/>
        <w:ind w:left="397"/>
      </w:pPr>
      <w:r>
        <w:rPr>
          <w:sz w:val="18"/>
        </w:rPr>
        <w:t>(a)  Write the expressions for velocity in polar coordinates (v_r and v_θ components) and state when polar coordinates are preferred over Cartesian.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In polar coordinates: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v_r = ṙ  (radial component)</w:t>
      </w:r>
    </w:p>
    <w:p>
      <w:pPr>
        <w:spacing w:after="0"/>
        <w:ind w:left="680"/>
      </w:pPr>
      <w:r>
        <w:rPr>
          <w:color w:val="004080"/>
          <w:sz w:val="18"/>
        </w:rPr>
        <w:t xml:space="preserve">  v_θ = rθ̇  (transverse component)</w:t>
      </w:r>
    </w:p>
    <w:p>
      <w:pPr>
        <w:spacing w:after="0"/>
        <w:ind w:left="680"/>
      </w:pPr>
      <w:r>
        <w:rPr>
          <w:color w:val="004080"/>
          <w:sz w:val="18"/>
        </w:rPr>
        <w:t xml:space="preserve">  → v⃗ = ṙ ê_r + rθ̇ ê_θ</w:t>
      </w:r>
    </w:p>
    <w:p>
      <w:pPr>
        <w:spacing w:after="0"/>
        <w:ind w:left="680"/>
      </w:pPr>
      <w:r>
        <w:rPr>
          <w:color w:val="004080"/>
          <w:sz w:val="18"/>
        </w:rPr>
        <w:t>Polar coordinates are preferred when the motion has radial symmetry or when dealing with central-force problems (e.g. planetary motion, pendulums), because the constraint is naturally expressed in r and θ.</w:t>
      </w:r>
    </w:p>
    <w:p>
      <w:pPr>
        <w:spacing w:after="0"/>
        <w:ind w:left="397"/>
      </w:pPr>
      <w:r>
        <w:rPr>
          <w:sz w:val="18"/>
        </w:rPr>
        <w:t>(b)  Define the Lagrangian L of a mechanical system and state the Euler-Lagrange equation in terms of a generalized coordinate q.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Lagrangian is defined as L = T − V, where T = kinetic energy and V = potential energy.</w:t>
      </w:r>
    </w:p>
    <w:p>
      <w:pPr>
        <w:spacing w:after="0"/>
        <w:ind w:left="680"/>
      </w:pPr>
      <w:r>
        <w:rPr>
          <w:color w:val="004080"/>
          <w:sz w:val="18"/>
        </w:rPr>
        <w:t>The Euler-Lagrange equation is: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d/dt (∂L/∂q̇) − ∂L/∂q = 0</w:t>
      </w:r>
    </w:p>
    <w:p>
      <w:pPr>
        <w:spacing w:after="0"/>
        <w:ind w:left="680"/>
      </w:pPr>
      <w:r>
        <w:rPr>
          <w:color w:val="004080"/>
          <w:sz w:val="18"/>
        </w:rPr>
        <w:t>This yields the equation(s) of motion for the system in terms of the generalized coordinate q.</w:t>
      </w:r>
    </w:p>
    <w:p>
      <w:pPr>
        <w:spacing w:after="0"/>
        <w:ind w:left="397"/>
      </w:pPr>
      <w:r>
        <w:rPr>
          <w:sz w:val="18"/>
        </w:rPr>
        <w:t>(c)  State the transport theorem for a vector quantity as observed from a fixed (inertial) frame and a rotating frame. Identify the correction term.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transport theorem states: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(dA⃗/dt)_fixed = (dA⃗/dt)_rotating + Ω⃗ × A⃗</w:t>
      </w:r>
    </w:p>
    <w:p>
      <w:pPr>
        <w:spacing w:after="0"/>
        <w:ind w:left="680"/>
      </w:pPr>
      <w:r>
        <w:rPr>
          <w:color w:val="004080"/>
          <w:sz w:val="18"/>
        </w:rPr>
        <w:t>where Ω⃗ is the angular velocity of the rotating frame.</w:t>
      </w:r>
    </w:p>
    <w:p>
      <w:pPr>
        <w:spacing w:after="0"/>
        <w:ind w:left="680"/>
      </w:pPr>
      <w:r>
        <w:rPr>
          <w:color w:val="004080"/>
          <w:sz w:val="18"/>
        </w:rPr>
        <w:t>The correction term Ω⃗ × A⃗ accounts for the rotation of the basis vectors themselves as seen from the fixed frame.</w:t>
      </w:r>
    </w:p>
    <w:p>
      <w:pPr>
        <w:spacing w:after="0"/>
        <w:ind w:left="397"/>
      </w:pPr>
      <w:r>
        <w:rPr>
          <w:sz w:val="18"/>
        </w:rPr>
        <w:t>(d)  Define the damping ratio ζ and state the three response regimes (underdamped, critically damped, overdamped) with their conditions.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damping ratio ζ = c / c_cr = c / (2√(km)), where c = damping coefficient, k = stiffness, m = mass.</w:t>
      </w:r>
    </w:p>
    <w:p>
      <w:pPr>
        <w:spacing w:after="0"/>
        <w:ind w:left="680"/>
      </w:pPr>
      <w:r>
        <w:rPr>
          <w:color w:val="004080"/>
          <w:sz w:val="18"/>
        </w:rPr>
        <w:t>Three regimes: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ζ &lt; 1 → Underdamped: oscillatory with exponentially decaying amplitude.</w:t>
      </w:r>
    </w:p>
    <w:p>
      <w:pPr>
        <w:spacing w:after="0"/>
        <w:ind w:left="680"/>
      </w:pPr>
      <w:r>
        <w:rPr>
          <w:color w:val="004080"/>
          <w:sz w:val="18"/>
        </w:rPr>
        <w:t xml:space="preserve">  ζ = 1 → Critically damped: fastest return to equilibrium without overshoot.</w:t>
      </w:r>
    </w:p>
    <w:p>
      <w:pPr>
        <w:spacing w:after="0"/>
        <w:ind w:left="680"/>
      </w:pPr>
      <w:r>
        <w:rPr>
          <w:color w:val="004080"/>
          <w:sz w:val="18"/>
        </w:rPr>
        <w:t xml:space="preserve">  ζ &gt; 1 → Overdamped: slow, non-oscillatory return to equilibrium.</w:t>
      </w:r>
    </w:p>
    <w:p>
      <w:pPr>
        <w:spacing w:before="40" w:after="0"/>
      </w:pPr>
      <w:r>
        <w:rPr>
          <w:b/>
          <w:sz w:val="19"/>
        </w:rPr>
        <w:t>Q1(b) [2 Marks]</w:t>
      </w:r>
      <w:r>
        <w:rPr>
          <w:i/>
          <w:color w:val="555555"/>
          <w:sz w:val="15"/>
        </w:rPr>
        <w:t xml:space="preserve">    Bloom: BL 2–3 (Understand / Apply)  |  CO1, CO2</w:t>
      </w:r>
    </w:p>
    <w:p>
      <w:pPr>
        <w:spacing w:after="0"/>
        <w:ind w:left="397"/>
      </w:pPr>
      <w:r>
        <w:rPr>
          <w:sz w:val="18"/>
        </w:rPr>
        <w:t>(a)  A particle moves in a circle of radius r = 2 m at constant angular speed θ̇ = 3 rad/s. Calculate the radial (centripetal) acceleration a_r and the transverse acceleration a_θ.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For circular motion at constant angular speed (ṙ = 0, r̈ = 0, θ̈ = 0):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a_r = r̈ − rθ̇² = 0 − 2 × 3² = −18 m/s²  (directed radially inward)</w:t>
      </w:r>
    </w:p>
    <w:p>
      <w:pPr>
        <w:spacing w:after="0"/>
        <w:ind w:left="680"/>
      </w:pPr>
      <w:r>
        <w:rPr>
          <w:color w:val="004080"/>
          <w:sz w:val="18"/>
        </w:rPr>
        <w:t xml:space="preserve">  a_θ = rθ̈ + 2ṙθ̇ = 0 + 0 = 0 m/s²</w:t>
      </w:r>
    </w:p>
    <w:p>
      <w:pPr>
        <w:spacing w:after="0"/>
        <w:ind w:left="680"/>
      </w:pPr>
      <w:r>
        <w:rPr>
          <w:color w:val="004080"/>
          <w:sz w:val="18"/>
        </w:rPr>
        <w:t>The magnitude of centripetal acceleration is 18 m/s².</w:t>
      </w:r>
    </w:p>
    <w:p>
      <w:pPr>
        <w:spacing w:after="0"/>
        <w:ind w:left="397"/>
      </w:pPr>
      <w:r>
        <w:rPr>
          <w:sz w:val="18"/>
        </w:rPr>
        <w:t>(b)  Write the kinetic energy T and potential energy V for a simple pendulum of mass m and length L, using θ as the generalized coordinate.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For a simple pendulum with angle θ: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T = ½ m (Lθ̇)² = ½ m L² θ̇²</w:t>
      </w:r>
    </w:p>
    <w:p>
      <w:pPr>
        <w:spacing w:after="0"/>
        <w:ind w:left="680"/>
      </w:pPr>
      <w:r>
        <w:rPr>
          <w:color w:val="004080"/>
          <w:sz w:val="18"/>
        </w:rPr>
        <w:t xml:space="preserve">  V = −mgL cos θ  (taking the pivot as the datum)</w:t>
      </w:r>
    </w:p>
    <w:p>
      <w:pPr>
        <w:spacing w:after="0"/>
        <w:ind w:left="680"/>
      </w:pPr>
      <w:r>
        <w:rPr>
          <w:color w:val="004080"/>
          <w:sz w:val="18"/>
        </w:rPr>
        <w:t xml:space="preserve">  or equivalently V = mgL(1 − cos θ) with datum at the lowest point.</w:t>
      </w:r>
    </w:p>
    <w:p>
      <w:pPr>
        <w:spacing w:after="0"/>
        <w:ind w:left="680"/>
      </w:pPr>
      <w:r>
        <w:rPr>
          <w:color w:val="004080"/>
          <w:sz w:val="18"/>
        </w:rPr>
        <w:t>The Lagrangian is L = T − V = ½mL²θ̇² + mgL cos θ.</w:t>
      </w:r>
    </w:p>
    <w:p>
      <w:pPr>
        <w:spacing w:after="0"/>
        <w:ind w:left="397"/>
      </w:pPr>
      <w:r>
        <w:rPr>
          <w:sz w:val="18"/>
        </w:rPr>
        <w:t>(c)  Define a holonomic constraint and state how the number of degrees of freedom (DOF) is determined for a system of N particles with k holonomic constraints.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 holonomic constraint is one that can be expressed as an equation relating only coordinates (and possibly time), not velocities: f(q₁, q₂, …, t) = 0.</w:t>
      </w:r>
    </w:p>
    <w:p>
      <w:pPr>
        <w:spacing w:after="0"/>
        <w:ind w:left="680"/>
      </w:pPr>
      <w:r>
        <w:rPr>
          <w:color w:val="004080"/>
          <w:sz w:val="18"/>
        </w:rPr>
        <w:t>DOF = 3N − k, where N = number of particles, k = number of independent holonomic constraints.</w:t>
      </w:r>
    </w:p>
    <w:p>
      <w:pPr>
        <w:spacing w:after="0"/>
        <w:ind w:left="680"/>
      </w:pPr>
      <w:r>
        <w:rPr>
          <w:color w:val="004080"/>
          <w:sz w:val="18"/>
        </w:rPr>
        <w:t>Example: A bead on a wire (k = 2 of 3 coordinates constrained → 1 DOF).</w:t>
      </w:r>
    </w:p>
    <w:p>
      <w:pPr>
        <w:spacing w:after="0"/>
        <w:ind w:left="397"/>
      </w:pPr>
      <w:r>
        <w:rPr>
          <w:sz w:val="18"/>
        </w:rPr>
        <w:t>(d)  A spring-mass system has m = 4 kg and k = 256 N/m. Calculate the natural frequency ω_n (rad/s) and the time period T of free oscillation.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ω_n = √(k/m) = √(256/4) = √64 = 8 rad/s.</w:t>
      </w:r>
    </w:p>
    <w:p>
      <w:pPr>
        <w:spacing w:after="0"/>
        <w:ind w:left="680"/>
      </w:pPr>
      <w:r>
        <w:rPr>
          <w:color w:val="004080"/>
          <w:sz w:val="18"/>
        </w:rPr>
        <w:t>T = 2π/ω_n = 2π/8 = π/4 ≈ 0.785 s.</w:t>
      </w:r>
    </w:p>
    <w:p>
      <w:pPr>
        <w:spacing w:before="20" w:after="0"/>
        <w:jc w:val="center"/>
      </w:pPr>
      <w:r>
        <w:rPr>
          <w:b/>
          <w:sz w:val="19"/>
        </w:rPr>
        <w:t>Solve any TWO from Q2, Q3, Q4  [3 Marks each = 6 Marks]</w:t>
      </w:r>
    </w:p>
    <w:p>
      <w:pPr>
        <w:spacing w:before="40" w:after="0"/>
      </w:pPr>
      <w:r>
        <w:rPr>
          <w:b/>
          <w:sz w:val="19"/>
        </w:rPr>
        <w:t>Q2. [3 Marks]</w:t>
      </w:r>
      <w:r>
        <w:rPr>
          <w:i/>
          <w:color w:val="555555"/>
          <w:sz w:val="15"/>
        </w:rPr>
        <w:t xml:space="preserve">    Bloom: BL 3 (Apply)  |  CO1, CO2</w:t>
      </w:r>
    </w:p>
    <w:p>
      <w:pPr>
        <w:spacing w:after="0"/>
      </w:pPr>
      <w:r>
        <w:rPr>
          <w:sz w:val="18"/>
        </w:rPr>
        <w:t>A simple pendulum consists of a point mass m = 1 kg attached to a massless, inextensible string of length L = 1 m. The bob swings in a vertical plane under gravity (g = 9.81 m/s²). Using the angle θ from the vertical as the generalized coordinate, analyze the system using the Lagrangian method.</w:t>
        <w:br/>
        <w:t>Use the following relations: Lagrangian L = T − V; Euler-Lagrange equation: d/dt(∂L/∂q̇) − ∂L/∂q = 0; for small angles: sin θ ≈ θ.</w:t>
      </w:r>
    </w:p>
    <w:p>
      <w:pPr>
        <w:spacing w:after="0"/>
        <w:ind w:left="397"/>
      </w:pPr>
      <w:r>
        <w:rPr>
          <w:sz w:val="18"/>
        </w:rPr>
        <w:t>(a)  State the number of degrees of freedom of this system and identify the generalized coordinate.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pendulum has 1 degree of freedom (DOF = 1).</w:t>
      </w:r>
    </w:p>
    <w:p>
      <w:pPr>
        <w:spacing w:after="0"/>
        <w:ind w:left="680"/>
      </w:pPr>
      <w:r>
        <w:rPr>
          <w:color w:val="004080"/>
          <w:sz w:val="18"/>
        </w:rPr>
        <w:t>Generalized coordinate: θ — the angle of the string measured from the vertical.</w:t>
      </w:r>
    </w:p>
    <w:p>
      <w:pPr>
        <w:spacing w:after="0"/>
        <w:ind w:left="397"/>
      </w:pPr>
      <w:r>
        <w:rPr>
          <w:sz w:val="18"/>
        </w:rPr>
        <w:t>(b)  Write the position of the mass in Cartesian coordinates (x, y) in terms of θ and L.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Taking the pivot as the origin, with x horizontal and y vertically downward: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x = L sin θ = 1.0 sin θ</w:t>
      </w:r>
    </w:p>
    <w:p>
      <w:pPr>
        <w:spacing w:after="0"/>
        <w:ind w:left="680"/>
      </w:pPr>
      <w:r>
        <w:rPr>
          <w:color w:val="004080"/>
          <w:sz w:val="18"/>
        </w:rPr>
        <w:t xml:space="preserve">  y = L cos θ = 1.0 cos θ</w:t>
      </w:r>
    </w:p>
    <w:p>
      <w:pPr>
        <w:spacing w:after="0"/>
        <w:ind w:left="680"/>
      </w:pPr>
      <w:r>
        <w:rPr>
          <w:color w:val="004080"/>
          <w:sz w:val="18"/>
        </w:rPr>
        <w:t>Differentiating: ẋ = Lθ̇ cos θ,  ẏ = −Lθ̇ sin θ</w:t>
      </w:r>
    </w:p>
    <w:p>
      <w:pPr>
        <w:spacing w:after="0"/>
        <w:ind w:left="397"/>
      </w:pPr>
      <w:r>
        <w:rPr>
          <w:sz w:val="18"/>
        </w:rPr>
        <w:t>(c)  Derive the kinetic energy T in terms of θ, θ̇, m, and L.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v² = ẋ² + ẏ² = L²θ̇²cos²θ + L²θ̇²sin²θ = L²θ̇²</w:t>
      </w:r>
    </w:p>
    <w:p>
      <w:pPr>
        <w:spacing w:after="0"/>
        <w:ind w:left="680"/>
      </w:pPr>
      <w:r>
        <w:rPr>
          <w:color w:val="004080"/>
          <w:sz w:val="18"/>
        </w:rPr>
        <w:t>T = ½mv² = ½ × 1.0 × 1.0² × θ̇² = ½mL²θ̇²</w:t>
      </w:r>
    </w:p>
    <w:p>
      <w:pPr>
        <w:spacing w:after="0"/>
        <w:ind w:left="680"/>
      </w:pPr>
      <w:r>
        <w:rPr>
          <w:color w:val="004080"/>
          <w:sz w:val="18"/>
        </w:rPr>
        <w:t>T = ½(1.0)(1.0²)θ̇² = 0.5 θ̇²  J</w:t>
      </w:r>
    </w:p>
    <w:p>
      <w:pPr>
        <w:spacing w:after="0"/>
        <w:ind w:left="397"/>
      </w:pPr>
      <w:r>
        <w:rPr>
          <w:sz w:val="18"/>
        </w:rPr>
        <w:t>(d)  Write the potential energy V in terms of θ, m, g, and L.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Taking the pivot as the datum (y positive downward):</w:t>
      </w:r>
    </w:p>
    <w:p>
      <w:pPr>
        <w:spacing w:after="0"/>
        <w:ind w:left="680"/>
      </w:pPr>
      <w:r>
        <w:rPr>
          <w:color w:val="004080"/>
          <w:sz w:val="18"/>
        </w:rPr>
        <w:t>V = −mgy = −mgL cos θ = −1.0 × 9.81 × 1.0 × cos θ</w:t>
      </w:r>
    </w:p>
    <w:p>
      <w:pPr>
        <w:spacing w:after="0"/>
        <w:ind w:left="680"/>
      </w:pPr>
      <w:r>
        <w:rPr>
          <w:color w:val="004080"/>
          <w:sz w:val="18"/>
        </w:rPr>
        <w:t>V = −9.81 cos θ  J</w:t>
      </w:r>
    </w:p>
    <w:p>
      <w:pPr>
        <w:spacing w:after="0"/>
        <w:ind w:left="397"/>
      </w:pPr>
      <w:r>
        <w:rPr>
          <w:sz w:val="18"/>
        </w:rPr>
        <w:t>(e)  Form the Lagrangian L = T − V and apply the Euler-Lagrange equation to derive the equation of motion.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L = T − V = ½mL²θ̇² + mgL cos θ</w:t>
      </w:r>
    </w:p>
    <w:p>
      <w:pPr>
        <w:spacing w:after="0"/>
        <w:ind w:left="680"/>
      </w:pPr>
      <w:r>
        <w:rPr>
          <w:color w:val="004080"/>
          <w:sz w:val="18"/>
        </w:rPr>
        <w:t>Euler-Lagrange: d/dt(∂L/∂θ̇) − ∂L/∂θ = 0</w:t>
      </w:r>
    </w:p>
    <w:p>
      <w:pPr>
        <w:spacing w:after="0"/>
        <w:ind w:left="680"/>
      </w:pPr>
      <w:r>
        <w:rPr>
          <w:color w:val="004080"/>
          <w:sz w:val="18"/>
        </w:rPr>
        <w:t xml:space="preserve">  ∂L/∂θ̇ = mL²θ̇ = 1.0 × 1.0² × θ̇ = 1.0 θ̇</w:t>
      </w:r>
    </w:p>
    <w:p>
      <w:pPr>
        <w:spacing w:after="0"/>
        <w:ind w:left="680"/>
      </w:pPr>
      <w:r>
        <w:rPr>
          <w:color w:val="004080"/>
          <w:sz w:val="18"/>
        </w:rPr>
        <w:t xml:space="preserve">  d/dt(mL²θ̇) = mL²θ̈ = 1.0 θ̈</w:t>
      </w:r>
    </w:p>
    <w:p>
      <w:pPr>
        <w:spacing w:after="0"/>
        <w:ind w:left="680"/>
      </w:pPr>
      <w:r>
        <w:rPr>
          <w:color w:val="004080"/>
          <w:sz w:val="18"/>
        </w:rPr>
        <w:t xml:space="preserve">  ∂L/∂θ = −mgL sin θ = −9.81 sin θ</w:t>
      </w:r>
    </w:p>
    <w:p>
      <w:pPr>
        <w:spacing w:after="0"/>
        <w:ind w:left="680"/>
      </w:pPr>
      <w:r>
        <w:rPr>
          <w:color w:val="004080"/>
          <w:sz w:val="18"/>
        </w:rPr>
        <w:t>EOM: 1.0 θ̈ + 9.81 sin θ = 0</w:t>
      </w:r>
    </w:p>
    <w:p>
      <w:pPr>
        <w:spacing w:after="0"/>
        <w:ind w:left="680"/>
      </w:pPr>
      <w:r>
        <w:rPr>
          <w:color w:val="004080"/>
          <w:sz w:val="18"/>
        </w:rPr>
        <w:t>Simplifying (divide by mL²): θ̈ + (g/L) sin θ = 0</w:t>
      </w:r>
    </w:p>
    <w:p>
      <w:pPr>
        <w:spacing w:after="0"/>
        <w:ind w:left="680"/>
      </w:pPr>
      <w:r>
        <w:rPr>
          <w:color w:val="004080"/>
          <w:sz w:val="18"/>
        </w:rPr>
        <w:t xml:space="preserve">  → θ̈ + (9.81/1.0) sin θ = 0  →  θ̈ + 9.81 sin θ = 0</w:t>
      </w:r>
    </w:p>
    <w:p>
      <w:pPr>
        <w:spacing w:after="0"/>
        <w:ind w:left="397"/>
      </w:pPr>
      <w:r>
        <w:rPr>
          <w:sz w:val="18"/>
        </w:rPr>
        <w:t>(f)  For small oscillations (sin θ ≈ θ), determine the natural frequency of the pendulum.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For small angles, sin θ ≈ θ → θ̈ + (g/L)θ = 0</w:t>
      </w:r>
    </w:p>
    <w:p>
      <w:pPr>
        <w:spacing w:after="0"/>
        <w:ind w:left="680"/>
      </w:pPr>
      <w:r>
        <w:rPr>
          <w:color w:val="004080"/>
          <w:sz w:val="18"/>
        </w:rPr>
        <w:t>This is SHM with ω_n² = g/L = 9.81/1.0 = 9.81</w:t>
      </w:r>
    </w:p>
    <w:p>
      <w:pPr>
        <w:spacing w:after="0"/>
        <w:ind w:left="680"/>
      </w:pPr>
      <w:r>
        <w:rPr>
          <w:color w:val="004080"/>
          <w:sz w:val="18"/>
        </w:rPr>
        <w:t>ω_n = √(9.81) = 3.132 rad/s</w:t>
      </w:r>
    </w:p>
    <w:p>
      <w:pPr>
        <w:spacing w:after="0"/>
        <w:ind w:left="680"/>
      </w:pPr>
      <w:r>
        <w:rPr>
          <w:color w:val="004080"/>
          <w:sz w:val="18"/>
        </w:rPr>
        <w:t>Time period T = 2π/ω_n = 2π/3.132 = 2.006 s</w:t>
      </w:r>
    </w:p>
    <w:p>
      <w:pPr>
        <w:spacing w:before="40" w:after="0"/>
      </w:pPr>
      <w:r>
        <w:rPr>
          <w:b/>
          <w:sz w:val="19"/>
        </w:rPr>
        <w:t>Q3. [3 Marks]</w:t>
      </w:r>
      <w:r>
        <w:rPr>
          <w:i/>
          <w:color w:val="555555"/>
          <w:sz w:val="15"/>
        </w:rPr>
        <w:t xml:space="preserve">    Bloom: BL 3–4 (Apply / Analyze)  |  CO2</w:t>
      </w:r>
    </w:p>
    <w:p>
      <w:pPr>
        <w:spacing w:after="0"/>
      </w:pPr>
      <w:r>
        <w:rPr>
          <w:sz w:val="18"/>
        </w:rPr>
        <w:t>A horizontal platform rotates at a constant angular velocity Ω = 4 rad/s about a vertical axis. An object at a radial distance r = 1.5 m from the center moves radially outward at a constant speed v_rel = 2 m/s (ṙ = 2 m/s, r̈ = 0). The angular acceleration of the platform is zero (α = 0).</w:t>
      </w:r>
    </w:p>
    <w:p>
      <w:pPr>
        <w:spacing w:after="0"/>
        <w:ind w:left="397"/>
      </w:pPr>
      <w:r>
        <w:rPr>
          <w:sz w:val="18"/>
        </w:rPr>
        <w:t>(a)  Write the general expression relating the acceleration observed from the fixed (inertial) frame to quantities measured in the rotating frame. Identify each term.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fixed-frame (inertial) acceleration, expressed in terms of rotating-frame quantities, is: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a⃗_fixed = a⃗_rel + 2Ω⃗ × v⃗_rel + α⃗ × r⃗ + Ω⃗ × (Ω⃗ × r⃗)</w:t>
      </w:r>
    </w:p>
    <w:p>
      <w:pPr>
        <w:spacing w:after="0"/>
        <w:ind w:left="680"/>
      </w:pPr>
      <w:r>
        <w:rPr>
          <w:color w:val="004080"/>
          <w:sz w:val="18"/>
        </w:rPr>
        <w:t>where: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a⃗_rel = acceleration of the object in the rotating frame (r̈ = 0 here),</w:t>
      </w:r>
    </w:p>
    <w:p>
      <w:pPr>
        <w:spacing w:after="0"/>
        <w:ind w:left="680"/>
      </w:pPr>
      <w:r>
        <w:rPr>
          <w:color w:val="004080"/>
          <w:sz w:val="18"/>
        </w:rPr>
        <w:t xml:space="preserve">  2Ω⃗ × v⃗_rel = Coriolis acceleration,</w:t>
      </w:r>
    </w:p>
    <w:p>
      <w:pPr>
        <w:spacing w:after="0"/>
        <w:ind w:left="680"/>
      </w:pPr>
      <w:r>
        <w:rPr>
          <w:color w:val="004080"/>
          <w:sz w:val="18"/>
        </w:rPr>
        <w:t xml:space="preserve">  α⃗ × r⃗ = Euler (angular acceleration) term (zero here since α = 0),</w:t>
      </w:r>
    </w:p>
    <w:p>
      <w:pPr>
        <w:spacing w:after="0"/>
        <w:ind w:left="680"/>
      </w:pPr>
      <w:r>
        <w:rPr>
          <w:color w:val="004080"/>
          <w:sz w:val="18"/>
        </w:rPr>
        <w:t xml:space="preserve">  Ω⃗ × (Ω⃗ × r⃗) = centripetal acceleration (directed radially inward).</w:t>
      </w:r>
    </w:p>
    <w:p>
      <w:pPr>
        <w:spacing w:after="0"/>
        <w:ind w:left="397"/>
      </w:pPr>
      <w:r>
        <w:rPr>
          <w:sz w:val="18"/>
        </w:rPr>
        <w:t>(b)  Calculate the centripetal acceleration magnitude at r = 1.5 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a_centripetal = Ω²r = 4.0² × 1.5 = 16 × 1.5 = 24.0 m/s²</w:t>
      </w:r>
    </w:p>
    <w:p>
      <w:pPr>
        <w:spacing w:after="0"/>
        <w:ind w:left="680"/>
      </w:pPr>
      <w:r>
        <w:rPr>
          <w:color w:val="004080"/>
          <w:sz w:val="18"/>
        </w:rPr>
        <w:t>Direction: radially inward (toward the axis of rotation).</w:t>
      </w:r>
    </w:p>
    <w:p>
      <w:pPr>
        <w:spacing w:after="0"/>
        <w:ind w:left="397"/>
      </w:pPr>
      <w:r>
        <w:rPr>
          <w:sz w:val="18"/>
        </w:rPr>
        <w:t>(c)  Calculate the Coriolis acceleration magnitude.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a_Coriolis = 2Ωv_rel = 2 × 4.0 × 2.0 = 16.0 m/s²</w:t>
      </w:r>
    </w:p>
    <w:p>
      <w:pPr>
        <w:spacing w:after="0"/>
        <w:ind w:left="397"/>
      </w:pPr>
      <w:r>
        <w:rPr>
          <w:sz w:val="18"/>
        </w:rPr>
        <w:t>(d)  State the direction of the Coriolis acceleration relative to the radial velocity.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By the right-hand rule for 2Ω⃗ × v⃗_rel (Ω along vertical, v_rel radially outward): the Coriolis acceleration is perpendicular to v_rel, directed tangentially in the direction opposite to the platform's rotation.</w:t>
      </w:r>
    </w:p>
    <w:p>
      <w:pPr>
        <w:spacing w:after="0"/>
        <w:ind w:left="397"/>
      </w:pPr>
      <w:r>
        <w:rPr>
          <w:sz w:val="18"/>
        </w:rPr>
        <w:t>(e)  Calculate the total acceleration magnitude of the object as observed from the fixed (inertial) frame.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|a_total| = √(a_cent² + a_Cor²) = √(24.0² + 16.0²)</w:t>
      </w:r>
    </w:p>
    <w:p>
      <w:pPr>
        <w:spacing w:after="0"/>
        <w:ind w:left="680"/>
      </w:pPr>
      <w:r>
        <w:rPr>
          <w:color w:val="004080"/>
          <w:sz w:val="18"/>
        </w:rPr>
        <w:t>= √(576 + 256) = √832 = 28.84 m/s²</w:t>
      </w:r>
    </w:p>
    <w:p>
      <w:pPr>
        <w:spacing w:after="0"/>
        <w:ind w:left="397"/>
      </w:pPr>
      <w:r>
        <w:rPr>
          <w:sz w:val="18"/>
        </w:rPr>
        <w:t>(f)  If the object continues at the same radial speed, find the centripetal acceleration when r = 3 m and comment on how it changes.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At r = 3 m: a_centripetal = Ω²r = 4.0² × 3 = 48.0 m/s²</w:t>
      </w:r>
    </w:p>
    <w:p>
      <w:pPr>
        <w:spacing w:after="0"/>
        <w:ind w:left="680"/>
      </w:pPr>
      <w:r>
        <w:rPr>
          <w:color w:val="004080"/>
          <w:sz w:val="18"/>
        </w:rPr>
        <w:t>Compared to 24.0 m/s² at r = 1.5 m, the centripetal acceleration has doubled. It increases linearly with radial distance (a_cent ∝ r), while the Coriolis acceleration (16.0 m/s²) remains unchanged since v_rel is constant.</w:t>
      </w:r>
    </w:p>
    <w:p>
      <w:pPr>
        <w:spacing w:before="40" w:after="0"/>
      </w:pPr>
      <w:r>
        <w:rPr>
          <w:b/>
          <w:sz w:val="19"/>
        </w:rPr>
        <w:t>Q4. [3 Marks]</w:t>
      </w:r>
      <w:r>
        <w:rPr>
          <w:i/>
          <w:color w:val="555555"/>
          <w:sz w:val="15"/>
        </w:rPr>
        <w:t xml:space="preserve">    Bloom: BL 4–5 (Analyze / Evaluate)  |  CO2, CO3</w:t>
      </w:r>
    </w:p>
    <w:p>
      <w:pPr>
        <w:spacing w:after="0"/>
      </w:pPr>
      <w:r>
        <w:rPr>
          <w:sz w:val="18"/>
        </w:rPr>
        <w:t>A mass m = 3 kg is attached to a spring of stiffness k = 300 N/m and a viscous damper with damping coefficient c = 12 N·s/m. The system undergoes free vibration after being displaced 0.05 m from equilibrium and released from rest. Take the equilibrium position as the origin.</w:t>
      </w:r>
    </w:p>
    <w:p>
      <w:pPr>
        <w:spacing w:after="0"/>
        <w:ind w:left="397"/>
      </w:pPr>
      <w:r>
        <w:rPr>
          <w:sz w:val="18"/>
        </w:rPr>
        <w:t>(a)  Write the equation of motion for this damped spring-mass system.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equation of motion for a damped SDOF system: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mẍ + cẋ + kx = 0</w:t>
      </w:r>
    </w:p>
    <w:p>
      <w:pPr>
        <w:spacing w:after="0"/>
        <w:ind w:left="680"/>
      </w:pPr>
      <w:r>
        <w:rPr>
          <w:color w:val="004080"/>
          <w:sz w:val="18"/>
        </w:rPr>
        <w:t xml:space="preserve">  3.0ẍ + 12.0ẋ + 300.0x = 0</w:t>
      </w:r>
    </w:p>
    <w:p>
      <w:pPr>
        <w:spacing w:after="0"/>
        <w:ind w:left="680"/>
      </w:pPr>
      <w:r>
        <w:rPr>
          <w:color w:val="004080"/>
          <w:sz w:val="18"/>
        </w:rPr>
        <w:t>Dividing by m: ẍ + 4.0ẋ + 100.0x = 0</w:t>
      </w:r>
    </w:p>
    <w:p>
      <w:pPr>
        <w:spacing w:after="0"/>
        <w:ind w:left="680"/>
      </w:pPr>
      <w:r>
        <w:rPr>
          <w:color w:val="004080"/>
          <w:sz w:val="18"/>
        </w:rPr>
        <w:t>Or: ẍ + 2ζω_n ẋ + ω_n² x = 0</w:t>
      </w:r>
    </w:p>
    <w:p>
      <w:pPr>
        <w:spacing w:after="0"/>
        <w:ind w:left="397"/>
      </w:pPr>
      <w:r>
        <w:rPr>
          <w:sz w:val="18"/>
        </w:rPr>
        <w:t>(b)  Calculate the natural frequency ω_n and the critical damping coefficient c_cr.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ω_n = √(k/m) = √(300.0/3.0) = √100 = 10.00 rad/s</w:t>
      </w:r>
    </w:p>
    <w:p>
      <w:pPr>
        <w:spacing w:after="0"/>
        <w:ind w:left="680"/>
      </w:pPr>
      <w:r>
        <w:rPr>
          <w:color w:val="004080"/>
          <w:sz w:val="18"/>
        </w:rPr>
        <w:t>c_cr = 2√(km) = 2√(300.0 × 3.0) = 2√900 = 2 × 30.00 = 60.00 N·s/m</w:t>
      </w:r>
    </w:p>
    <w:p>
      <w:pPr>
        <w:spacing w:after="0"/>
        <w:ind w:left="397"/>
      </w:pPr>
      <w:r>
        <w:rPr>
          <w:sz w:val="18"/>
        </w:rPr>
        <w:t>(c)  Calculate the damping ratio ζ and state the type of damping.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ζ = c / c_cr = 12.0 / 60.00 = 0.2000</w:t>
      </w:r>
    </w:p>
    <w:p>
      <w:pPr>
        <w:spacing w:after="0"/>
        <w:ind w:left="680"/>
      </w:pPr>
      <w:r>
        <w:rPr>
          <w:color w:val="004080"/>
          <w:sz w:val="18"/>
        </w:rPr>
        <w:t>Since ζ = 0.2000 &lt; 1 → the system is UNDERDAMPED.</w:t>
      </w:r>
    </w:p>
    <w:p>
      <w:pPr>
        <w:spacing w:after="0"/>
        <w:ind w:left="680"/>
      </w:pPr>
      <w:r>
        <w:rPr>
          <w:color w:val="004080"/>
          <w:sz w:val="18"/>
        </w:rPr>
        <w:t>It will oscillate with exponentially decaying amplitude.</w:t>
      </w:r>
    </w:p>
    <w:p>
      <w:pPr>
        <w:spacing w:after="0"/>
        <w:ind w:left="397"/>
      </w:pPr>
      <w:r>
        <w:rPr>
          <w:sz w:val="18"/>
        </w:rPr>
        <w:t>(d)  Calculate the damped natural frequency ω_d.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ω_d = ω_n √(1 − ζ²) = 10.00 × √(1 − 0.2000²)</w:t>
      </w:r>
    </w:p>
    <w:p>
      <w:pPr>
        <w:spacing w:after="0"/>
        <w:ind w:left="680"/>
      </w:pPr>
      <w:r>
        <w:rPr>
          <w:color w:val="004080"/>
          <w:sz w:val="18"/>
        </w:rPr>
        <w:t>= 10.00 × √(1 − 0.040000)</w:t>
      </w:r>
    </w:p>
    <w:p>
      <w:pPr>
        <w:spacing w:after="0"/>
        <w:ind w:left="680"/>
      </w:pPr>
      <w:r>
        <w:rPr>
          <w:color w:val="004080"/>
          <w:sz w:val="18"/>
        </w:rPr>
        <w:t>= 10.00 × 0.979796</w:t>
      </w:r>
    </w:p>
    <w:p>
      <w:pPr>
        <w:spacing w:after="0"/>
        <w:ind w:left="680"/>
      </w:pPr>
      <w:r>
        <w:rPr>
          <w:color w:val="004080"/>
          <w:sz w:val="18"/>
        </w:rPr>
        <w:t>= 9.7980 rad/s ≈ 9.80 rad/s</w:t>
      </w:r>
    </w:p>
    <w:p>
      <w:pPr>
        <w:spacing w:after="0"/>
        <w:ind w:left="397"/>
      </w:pPr>
      <w:r>
        <w:rPr>
          <w:sz w:val="18"/>
        </w:rPr>
        <w:t>(e)  Calculate the logarithmic decrement δ and find the ratio of two successive peak amplitudes.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δ = 2πζ / √(1 − ζ²) = 2π × 0.2000 / √(1 − 0.040000)</w:t>
      </w:r>
    </w:p>
    <w:p>
      <w:pPr>
        <w:spacing w:after="0"/>
        <w:ind w:left="680"/>
      </w:pPr>
      <w:r>
        <w:rPr>
          <w:color w:val="004080"/>
          <w:sz w:val="18"/>
        </w:rPr>
        <w:t>= 1.2566 / 0.979796</w:t>
      </w:r>
    </w:p>
    <w:p>
      <w:pPr>
        <w:spacing w:after="0"/>
        <w:ind w:left="680"/>
      </w:pPr>
      <w:r>
        <w:rPr>
          <w:color w:val="004080"/>
          <w:sz w:val="18"/>
        </w:rPr>
        <w:t>= 1.2825</w:t>
      </w:r>
    </w:p>
    <w:p>
      <w:pPr>
        <w:spacing w:after="0"/>
        <w:ind w:left="680"/>
      </w:pPr>
      <w:r>
        <w:rPr>
          <w:color w:val="004080"/>
          <w:sz w:val="18"/>
        </w:rPr>
        <w:t>Ratio of successive peaks: x_n / x_(n+1) = e^δ = e^1.2825 = 3.6058</w:t>
      </w:r>
    </w:p>
    <w:p>
      <w:pPr>
        <w:spacing w:after="0"/>
        <w:ind w:left="680"/>
      </w:pPr>
      <w:r>
        <w:rPr>
          <w:color w:val="004080"/>
          <w:sz w:val="18"/>
        </w:rPr>
        <w:t>Or equivalently x_(n+1) / x_n = e^(−δ) = 0.2773</w:t>
      </w:r>
    </w:p>
    <w:p>
      <w:pPr>
        <w:spacing w:after="0"/>
        <w:ind w:left="680"/>
      </w:pPr>
      <w:r>
        <w:rPr>
          <w:color w:val="004080"/>
          <w:sz w:val="18"/>
        </w:rPr>
        <w:t>Each successive peak is ≈ 27.73% of the previous one.</w:t>
      </w:r>
    </w:p>
    <w:p>
      <w:pPr>
        <w:spacing w:after="0"/>
        <w:ind w:left="397"/>
      </w:pPr>
      <w:r>
        <w:rPr>
          <w:sz w:val="18"/>
        </w:rPr>
        <w:t>(f)  If the damper is removed (c = 0), write the displacement as a function of time x(t) for the given initial conditions.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With c = 0 (undamped), EOM: mẍ + kx = 0</w:t>
      </w:r>
    </w:p>
    <w:p>
      <w:pPr>
        <w:spacing w:after="0"/>
        <w:ind w:left="680"/>
      </w:pPr>
      <w:r>
        <w:rPr>
          <w:color w:val="004080"/>
          <w:sz w:val="18"/>
        </w:rPr>
        <w:t>x(t) = x₀ cos(ω_n t) = 0.05 cos(10.00 t)  m</w:t>
      </w:r>
    </w:p>
    <w:p>
      <w:pPr>
        <w:spacing w:after="0"/>
        <w:ind w:left="680"/>
      </w:pPr>
      <w:r>
        <w:rPr>
          <w:color w:val="004080"/>
          <w:sz w:val="18"/>
        </w:rPr>
        <w:t>(Since initial conditions are x(0) = 0.05 m, ẋ(0) = 0, the solution is a pure cosine with amplitude 0.05 m and period T = 2π/10.00 = 0.6283 s)</w:t>
      </w:r>
    </w:p>
    <w:p>
      <w:pPr>
        <w:spacing w:before="40"/>
        <w:jc w:val="center"/>
      </w:pPr>
      <w:r>
        <w:rPr>
          <w:b/>
          <w:sz w:val="18"/>
        </w:rPr>
        <w:t>— End of Set 1 Model Answers —</w:t>
      </w:r>
    </w:p>
    <w:sectPr w:rsidR="00FC693F" w:rsidRPr="0006063C" w:rsidSect="00034616">
      <w:pgSz w:w="12240" w:h="15840"/>
      <w:pgMar w:top="454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